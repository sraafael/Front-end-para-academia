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672A6659" wp14:textId="77777777">
      <w:pPr>
        <w:jc w:val="center"/>
        <w:widowControl w:val="1"/>
      </w:pPr>
      <w:r w:rsidR="40CC5CD9">
        <w:drawing>
          <wp:inline xmlns:wp14="http://schemas.microsoft.com/office/word/2010/wordprocessingDrawing" wp14:editId="3B408F6C" wp14:anchorId="11616E89">
            <wp:extent cx="4845538" cy="364585"/>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1.png"/>
                    <pic:cNvPicPr/>
                  </pic:nvPicPr>
                  <pic:blipFill>
                    <a:blip xmlns:r="http://schemas.openxmlformats.org/officeDocument/2006/relationships" r:embed="rId9"/>
                    <a:stretch>
                      <a:fillRect/>
                    </a:stretch>
                  </pic:blipFill>
                  <pic:spPr>
                    <a:xfrm rot="0">
                      <a:off x="0" y="0"/>
                      <a:ext cx="4845538" cy="364585"/>
                    </a:xfrm>
                    <a:prstGeom prst="rect"/>
                  </pic:spPr>
                </pic:pic>
              </a:graphicData>
            </a:graphic>
          </wp:inline>
        </w:drawing>
      </w:r>
    </w:p>
    <w:p xmlns:wp14="http://schemas.microsoft.com/office/word/2010/wordml" w14:paraId="0A37501D" wp14:textId="77777777">
      <w:pPr>
        <w:spacing w:after="1800" w:line="240" w:lineRule="auto"/>
        <w:widowControl w:val="1"/>
      </w:pPr>
    </w:p>
    <w:p xmlns:wp14="http://schemas.microsoft.com/office/word/2010/wordml" w14:paraId="39295096" wp14:textId="77777777">
      <w:pPr>
        <w:spacing w:before="0" w:after="0" w:line="240" w:lineRule="auto"/>
        <w:jc w:val="center"/>
        <w:widowControl w:val="1"/>
      </w:pPr>
      <w:r>
        <w:rPr>
          <w:rFonts w:ascii="Arial" w:hAnsi="Arial" w:eastAsia="Arial"/>
          <w:b/>
          <w:sz w:val="28"/>
        </w:rPr>
        <w:t>RAFAEL BAVARESCO MESSIAS MOURA</w:t>
      </w:r>
    </w:p>
    <w:p xmlns:wp14="http://schemas.microsoft.com/office/word/2010/wordml" w14:paraId="5DAB6C7B" wp14:textId="77777777">
      <w:pPr>
        <w:spacing w:after="3000" w:line="240" w:lineRule="auto"/>
        <w:widowControl w:val="1"/>
      </w:pPr>
    </w:p>
    <w:p xmlns:wp14="http://schemas.microsoft.com/office/word/2010/wordml" w14:paraId="053331F4" wp14:textId="77777777">
      <w:pPr>
        <w:spacing w:before="0" w:after="0" w:line="240" w:lineRule="auto"/>
        <w:jc w:val="center"/>
        <w:widowControl w:val="1"/>
      </w:pPr>
      <w:r>
        <w:rPr>
          <w:rFonts w:ascii="Arial" w:hAnsi="Arial" w:eastAsia="Arial"/>
          <w:b/>
          <w:sz w:val="28"/>
        </w:rPr>
        <w:t>FITPRO: SISTEMA WEB PARA GESTÃO DE PEQUENAS ACADEMIAS</w:t>
      </w:r>
    </w:p>
    <w:p xmlns:wp14="http://schemas.microsoft.com/office/word/2010/wordml" w14:paraId="02EB378F" wp14:textId="77777777">
      <w:pPr>
        <w:spacing w:after="4600" w:line="240" w:lineRule="auto"/>
        <w:widowControl w:val="1"/>
      </w:pPr>
    </w:p>
    <w:p xmlns:wp14="http://schemas.microsoft.com/office/word/2010/wordml" w14:paraId="285D2C13" wp14:textId="77777777">
      <w:pPr>
        <w:spacing w:before="0" w:after="0" w:line="240" w:lineRule="auto"/>
        <w:jc w:val="center"/>
        <w:widowControl w:val="1"/>
      </w:pPr>
      <w:r>
        <w:rPr>
          <w:rFonts w:ascii="Arial" w:hAnsi="Arial" w:eastAsia="Arial"/>
          <w:b/>
          <w:sz w:val="24"/>
        </w:rPr>
        <w:t>Assis/SP</w:t>
      </w:r>
    </w:p>
    <w:p xmlns:wp14="http://schemas.microsoft.com/office/word/2010/wordml" w14:paraId="4B169B85" wp14:textId="77777777">
      <w:pPr>
        <w:spacing w:before="0" w:after="0" w:line="240" w:lineRule="auto"/>
        <w:jc w:val="center"/>
        <w:widowControl w:val="1"/>
      </w:pPr>
      <w:r>
        <w:rPr>
          <w:rFonts w:ascii="Arial" w:hAnsi="Arial" w:eastAsia="Arial"/>
          <w:b/>
          <w:sz w:val="24"/>
        </w:rPr>
        <w:t>2026</w:t>
      </w:r>
    </w:p>
    <w:p xmlns:wp14="http://schemas.microsoft.com/office/word/2010/wordml" w14:paraId="6A05A809" wp14:textId="77777777">
      <w:pPr>
        <w:widowControl w:val="1"/>
      </w:pPr>
      <w:r>
        <w:br w:type="page"/>
      </w:r>
    </w:p>
    <w:p xmlns:wp14="http://schemas.microsoft.com/office/word/2010/wordml" w14:paraId="5A39BBE3" wp14:textId="77777777">
      <w:pPr>
        <w:jc w:val="center"/>
        <w:widowControl w:val="1"/>
      </w:pPr>
      <w:r>
        <w:drawing>
          <wp:inline xmlns:a="http://schemas.openxmlformats.org/drawingml/2006/main" xmlns:pic="http://schemas.openxmlformats.org/drawingml/2006/picture" xmlns:wp14="http://schemas.microsoft.com/office/word/2010/wordprocessingDrawing" wp14:anchorId="61A8EBB6" wp14:editId="7777777">
            <wp:extent cx="5580000" cy="364585"/>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580000" cy="364585"/>
                    </a:xfrm>
                    <a:prstGeom prst="rect"/>
                  </pic:spPr>
                </pic:pic>
              </a:graphicData>
            </a:graphic>
          </wp:inline>
        </w:drawing>
      </w:r>
    </w:p>
    <w:p xmlns:wp14="http://schemas.microsoft.com/office/word/2010/wordml" w14:paraId="41C8F396" wp14:textId="77777777">
      <w:pPr>
        <w:spacing w:after="1400" w:line="240" w:lineRule="auto"/>
        <w:widowControl w:val="1"/>
      </w:pPr>
    </w:p>
    <w:p xmlns:wp14="http://schemas.microsoft.com/office/word/2010/wordml" w14:paraId="3B2BDE76" wp14:textId="77777777">
      <w:pPr>
        <w:spacing w:before="0" w:after="0" w:line="240" w:lineRule="auto"/>
        <w:jc w:val="center"/>
        <w:widowControl w:val="1"/>
      </w:pPr>
      <w:r>
        <w:rPr>
          <w:rFonts w:ascii="Arial" w:hAnsi="Arial" w:eastAsia="Arial"/>
          <w:b/>
          <w:sz w:val="28"/>
        </w:rPr>
        <w:t>RAFAEL BAVARESCO MESSIAS MOURA</w:t>
      </w:r>
    </w:p>
    <w:p xmlns:wp14="http://schemas.microsoft.com/office/word/2010/wordml" w14:paraId="72A3D3EC" wp14:textId="77777777">
      <w:pPr>
        <w:spacing w:after="2300" w:line="240" w:lineRule="auto"/>
        <w:widowControl w:val="1"/>
      </w:pPr>
    </w:p>
    <w:p xmlns:wp14="http://schemas.microsoft.com/office/word/2010/wordml" w14:paraId="6662E010" wp14:textId="77777777">
      <w:pPr>
        <w:spacing w:before="0" w:after="0" w:line="240" w:lineRule="auto"/>
        <w:jc w:val="center"/>
        <w:widowControl w:val="1"/>
      </w:pPr>
      <w:r>
        <w:rPr>
          <w:rFonts w:ascii="Arial" w:hAnsi="Arial" w:eastAsia="Arial"/>
          <w:b/>
          <w:sz w:val="28"/>
        </w:rPr>
        <w:t>FITPRO: SISTEMA WEB PARA GESTÃO DE PEQUENAS ACADEMIAS</w:t>
      </w:r>
    </w:p>
    <w:p xmlns:wp14="http://schemas.microsoft.com/office/word/2010/wordml" w14:paraId="0D0B940D" wp14:textId="77777777">
      <w:pPr>
        <w:spacing w:after="900" w:line="240" w:lineRule="auto"/>
        <w:widowControl w:val="1"/>
      </w:pPr>
    </w:p>
    <w:p xmlns:wp14="http://schemas.microsoft.com/office/word/2010/wordml" w14:paraId="54DD93C6" wp14:textId="77777777">
      <w:pPr>
        <w:pStyle w:val="NoIndent"/>
        <w:spacing w:line="240" w:lineRule="auto"/>
        <w:ind w:left="4535"/>
        <w:jc w:val="both"/>
        <w:widowControl w:val="1"/>
      </w:pPr>
      <w:r>
        <w:rPr>
          <w:rFonts w:ascii="Arial" w:hAnsi="Arial" w:eastAsia="Arial"/>
          <w:sz w:val="20"/>
        </w:rPr>
        <w:t>Trabalho de Conclusão de Curso apresentado ao curso de Análise e Desenvolvimento de Sistemas do Instituto Municipal de Ensino Superior de Assis - IMESA e à Fundação Educacional do Município de Assis - FEMA, como requisito parcial à obtenção do Certificado de Conclusão.</w:t>
      </w:r>
    </w:p>
    <w:p xmlns:wp14="http://schemas.microsoft.com/office/word/2010/wordml" w14:paraId="0E27B00A" wp14:textId="77777777">
      <w:pPr>
        <w:spacing w:after="200" w:line="240" w:lineRule="auto"/>
        <w:widowControl w:val="1"/>
      </w:pPr>
    </w:p>
    <w:p xmlns:wp14="http://schemas.microsoft.com/office/word/2010/wordml" w14:paraId="2B689DE5" wp14:textId="77777777">
      <w:pPr>
        <w:pStyle w:val="NoIndent"/>
        <w:spacing w:line="240" w:lineRule="auto"/>
        <w:ind w:left="4535"/>
        <w:widowControl w:val="1"/>
      </w:pPr>
      <w:r>
        <w:rPr>
          <w:rFonts w:ascii="Arial" w:hAnsi="Arial" w:eastAsia="Arial"/>
          <w:b/>
          <w:sz w:val="20"/>
        </w:rPr>
        <w:t xml:space="preserve">Aluno: </w:t>
      </w:r>
      <w:r>
        <w:rPr>
          <w:rFonts w:ascii="Arial" w:hAnsi="Arial" w:eastAsia="Arial"/>
          <w:sz w:val="20"/>
        </w:rPr>
        <w:t>Rafael Bavaresco Messias Moura</w:t>
      </w:r>
    </w:p>
    <w:p xmlns:wp14="http://schemas.microsoft.com/office/word/2010/wordml" w14:paraId="16CEB2A9" wp14:textId="77777777">
      <w:pPr>
        <w:pStyle w:val="NoIndent"/>
        <w:spacing w:line="240" w:lineRule="auto"/>
        <w:ind w:left="4535"/>
        <w:widowControl w:val="1"/>
      </w:pPr>
      <w:r>
        <w:rPr>
          <w:rFonts w:ascii="Arial" w:hAnsi="Arial" w:eastAsia="Arial"/>
          <w:b/>
          <w:sz w:val="20"/>
        </w:rPr>
        <w:t xml:space="preserve">Orientador: </w:t>
      </w:r>
      <w:r>
        <w:rPr>
          <w:rFonts w:ascii="Arial" w:hAnsi="Arial" w:eastAsia="Arial"/>
          <w:sz w:val="20"/>
        </w:rPr>
        <w:t>Prof. Esp. Célio Desiró</w:t>
      </w:r>
    </w:p>
    <w:p xmlns:wp14="http://schemas.microsoft.com/office/word/2010/wordml" w14:paraId="60061E4C" wp14:textId="77777777">
      <w:pPr>
        <w:spacing w:after="2500" w:line="240" w:lineRule="auto"/>
        <w:widowControl w:val="1"/>
      </w:pPr>
    </w:p>
    <w:p xmlns:wp14="http://schemas.microsoft.com/office/word/2010/wordml" w14:paraId="1399688C" wp14:textId="77777777">
      <w:pPr>
        <w:spacing w:before="0" w:after="0" w:line="240" w:lineRule="auto"/>
        <w:jc w:val="center"/>
        <w:widowControl w:val="1"/>
      </w:pPr>
      <w:r>
        <w:rPr>
          <w:rFonts w:ascii="Arial" w:hAnsi="Arial" w:eastAsia="Arial"/>
          <w:b/>
          <w:sz w:val="24"/>
        </w:rPr>
        <w:t>Assis/SP</w:t>
      </w:r>
    </w:p>
    <w:p xmlns:wp14="http://schemas.microsoft.com/office/word/2010/wordml" w14:paraId="627BB9B2" wp14:textId="77777777">
      <w:pPr>
        <w:spacing w:before="0" w:after="0" w:line="240" w:lineRule="auto"/>
        <w:jc w:val="center"/>
        <w:widowControl w:val="1"/>
      </w:pPr>
      <w:r>
        <w:rPr>
          <w:rFonts w:ascii="Arial" w:hAnsi="Arial" w:eastAsia="Arial"/>
          <w:b/>
          <w:sz w:val="24"/>
        </w:rPr>
        <w:t>2026</w:t>
      </w:r>
    </w:p>
    <w:p xmlns:wp14="http://schemas.microsoft.com/office/word/2010/wordml" w14:paraId="44EAFD9C" wp14:textId="77777777">
      <w:pPr>
        <w:widowControl w:val="1"/>
      </w:pPr>
      <w:r>
        <w:br w:type="page"/>
      </w:r>
    </w:p>
    <w:p xmlns:wp14="http://schemas.microsoft.com/office/word/2010/wordml" w14:paraId="1D3EED14" wp14:textId="77777777">
      <w:pPr>
        <w:spacing w:before="0" w:after="0" w:line="240" w:lineRule="auto"/>
        <w:jc w:val="center"/>
        <w:widowControl w:val="1"/>
      </w:pPr>
      <w:r>
        <w:rPr>
          <w:rFonts w:ascii="Arial" w:hAnsi="Arial" w:eastAsia="Arial"/>
          <w:b/>
          <w:sz w:val="24"/>
        </w:rPr>
        <w:t>FICHA CATALOGRÁFICA</w:t>
      </w:r>
    </w:p>
    <w:p xmlns:wp14="http://schemas.microsoft.com/office/word/2010/wordml" w14:paraId="4B94D5A5" wp14:textId="77777777">
      <w:pPr>
        <w:spacing w:after="2400" w:line="240" w:lineRule="auto"/>
        <w:widowControl w:val="1"/>
      </w:pPr>
    </w:p>
    <w:p xmlns:wp14="http://schemas.microsoft.com/office/word/2010/wordml" w14:paraId="029C180F" wp14:textId="77777777">
      <w:pPr>
        <w:pStyle w:val="NoIndent"/>
        <w:jc w:val="center"/>
        <w:widowControl w:val="1"/>
      </w:pPr>
      <w:r>
        <w:rPr>
          <w:rFonts w:ascii="Arial" w:hAnsi="Arial" w:eastAsia="Arial"/>
          <w:sz w:val="22"/>
        </w:rPr>
        <w:t>A ficha catalográfica oficial deve ser inserida nesta página após sua emissão pela biblioteca da instituição.</w:t>
      </w:r>
    </w:p>
    <w:p>
      <w:pPr>
        <w:pStyle w:val="NoIndent"/>
        <w:spacing w:before="0" w:after="0"/>
      </w:pPr>
      <w:r>
        <w:br w:type="page"/>
      </w:r>
    </w:p>
    <w:p>
      <w:pPr>
        <w:pStyle w:val="NoIndent"/>
        <w:keepNext/>
        <w:spacing w:before="0" w:after="0" w:line="240" w:lineRule="auto"/>
        <w:jc w:val="center"/>
      </w:pPr>
      <w:r>
        <w:rPr>
          <w:rFonts w:ascii="Times New Roman" w:hAnsi="Times New Roman" w:eastAsia="Times New Roman"/>
          <w:b/>
          <w:sz w:val="24"/>
        </w:rPr>
        <w:t>FITPRO: SISTEMA WEB PARA GESTÃO DE PEQUENAS ACADEMIAS</w:t>
      </w:r>
    </w:p>
    <w:p>
      <w:pPr>
        <w:pStyle w:val="NoIndent"/>
        <w:keepNext/>
        <w:spacing w:before="1520" w:after="0" w:line="240" w:lineRule="auto"/>
        <w:jc w:val="center"/>
      </w:pPr>
      <w:r>
        <w:rPr>
          <w:rFonts w:ascii="Times New Roman" w:hAnsi="Times New Roman" w:eastAsia="Times New Roman"/>
          <w:b w:val="0"/>
          <w:sz w:val="24"/>
        </w:rPr>
        <w:t>RAFAEL BAVARESCO MESSIAS MOURA</w:t>
      </w:r>
    </w:p>
    <w:p>
      <w:pPr>
        <w:pStyle w:val="NoIndent"/>
        <w:keepNext/>
        <w:spacing w:before="1440" w:after="0" w:line="240" w:lineRule="auto"/>
        <w:ind w:left="3969" w:firstLine="0"/>
        <w:jc w:val="both"/>
      </w:pPr>
      <w:r>
        <w:rPr>
          <w:rFonts w:ascii="Times New Roman" w:hAnsi="Times New Roman" w:eastAsia="Times New Roman"/>
          <w:b w:val="0"/>
          <w:sz w:val="20"/>
        </w:rPr>
        <w:t>Trabalho de Conclusão de Curso apresentado ao Instituto Municipal de Ensino Superior de Assis, como requisito do Curso de Análise e Desenvolvimento de Sistemas, avaliado pela seguinte comissão examinadora:</w:t>
      </w:r>
    </w:p>
    <w:p>
      <w:pPr>
        <w:pStyle w:val="NoIndent"/>
        <w:tabs>
          <w:tab w:pos="1984" w:val="left"/>
        </w:tabs>
        <w:spacing w:before="1440" w:after="0" w:line="240" w:lineRule="auto"/>
        <w:ind w:left="567" w:firstLine="0"/>
      </w:pPr>
      <w:r>
        <w:rPr>
          <w:rFonts w:ascii="Times New Roman" w:hAnsi="Times New Roman" w:eastAsia="Times New Roman"/>
          <w:b/>
          <w:sz w:val="20"/>
        </w:rPr>
        <w:t>Orientador:</w:t>
      </w:r>
      <w:r>
        <w:tab/>
      </w:r>
      <w:r>
        <w:rPr>
          <w:rFonts w:ascii="Times New Roman" w:hAnsi="Times New Roman" w:eastAsia="Times New Roman"/>
          <w:b w:val="0"/>
          <w:sz w:val="20"/>
        </w:rPr>
        <w:t>_______________________________________________</w:t>
      </w:r>
    </w:p>
    <w:p>
      <w:pPr>
        <w:pStyle w:val="NoIndent"/>
        <w:spacing w:before="0" w:after="0" w:line="240" w:lineRule="auto"/>
        <w:ind w:left="1984" w:right="283" w:firstLine="0"/>
        <w:jc w:val="center"/>
      </w:pPr>
      <w:r>
        <w:rPr>
          <w:rFonts w:ascii="Times New Roman" w:hAnsi="Times New Roman" w:eastAsia="Times New Roman"/>
          <w:b w:val="0"/>
          <w:sz w:val="20"/>
        </w:rPr>
        <w:t>Prof. Esp. Célio Desiró</w:t>
      </w:r>
    </w:p>
    <w:p>
      <w:pPr>
        <w:pStyle w:val="NoIndent"/>
        <w:tabs>
          <w:tab w:pos="1984" w:val="left"/>
        </w:tabs>
        <w:spacing w:before="280" w:after="0" w:line="240" w:lineRule="auto"/>
        <w:ind w:left="567" w:firstLine="0"/>
      </w:pPr>
      <w:r>
        <w:rPr>
          <w:rFonts w:ascii="Times New Roman" w:hAnsi="Times New Roman" w:eastAsia="Times New Roman"/>
          <w:b/>
          <w:sz w:val="20"/>
        </w:rPr>
        <w:t>Examinador:</w:t>
      </w:r>
      <w:r>
        <w:tab/>
      </w:r>
      <w:r>
        <w:rPr>
          <w:rFonts w:ascii="Times New Roman" w:hAnsi="Times New Roman" w:eastAsia="Times New Roman"/>
          <w:b w:val="0"/>
          <w:sz w:val="20"/>
        </w:rPr>
        <w:t>_______________________________________________</w:t>
      </w:r>
    </w:p>
    <w:p>
      <w:pPr>
        <w:pStyle w:val="NoIndent"/>
        <w:spacing w:before="0" w:after="0" w:line="240" w:lineRule="auto"/>
        <w:ind w:left="1984" w:right="283" w:firstLine="0"/>
        <w:jc w:val="center"/>
      </w:pPr>
      <w:r>
        <w:rPr>
          <w:rFonts w:ascii="Times New Roman" w:hAnsi="Times New Roman" w:eastAsia="Times New Roman"/>
          <w:b w:val="0"/>
          <w:sz w:val="20"/>
        </w:rPr>
        <w:t xml:space="preserve"> </w:t>
      </w:r>
    </w:p>
    <w:p>
      <w:pPr>
        <w:pStyle w:val="NoIndent"/>
        <w:keepNext/>
        <w:spacing w:before="4160" w:after="0" w:line="240" w:lineRule="auto"/>
        <w:jc w:val="center"/>
      </w:pPr>
      <w:r>
        <w:rPr>
          <w:rFonts w:ascii="Times New Roman" w:hAnsi="Times New Roman" w:eastAsia="Times New Roman"/>
          <w:b w:val="0"/>
          <w:sz w:val="20"/>
        </w:rPr>
        <w:t>Assis/SP</w:t>
      </w:r>
    </w:p>
    <w:p>
      <w:pPr>
        <w:pStyle w:val="NoIndent"/>
        <w:spacing w:before="0" w:after="0" w:line="240" w:lineRule="auto"/>
        <w:jc w:val="center"/>
      </w:pPr>
      <w:r>
        <w:rPr>
          <w:rFonts w:ascii="Times New Roman" w:hAnsi="Times New Roman" w:eastAsia="Times New Roman"/>
          <w:b w:val="0"/>
          <w:sz w:val="20"/>
        </w:rPr>
        <w:t>2026</w:t>
      </w:r>
    </w:p>
    <w:p xmlns:wp14="http://schemas.microsoft.com/office/word/2010/wordml" w14:paraId="3DEEC669" wp14:textId="77777777">
      <w:pPr>
        <w:widowControl w:val="1"/>
      </w:pPr>
      <w:r>
        <w:br w:type="page"/>
      </w:r>
    </w:p>
    <w:p xmlns:wp14="http://schemas.microsoft.com/office/word/2010/wordml" w14:paraId="052CD1DC" wp14:textId="77777777">
      <w:pPr>
        <w:spacing w:before="0" w:after="0" w:line="240" w:lineRule="auto"/>
        <w:jc w:val="center"/>
        <w:widowControl w:val="1"/>
      </w:pPr>
      <w:r>
        <w:rPr>
          <w:rFonts w:ascii="Arial" w:hAnsi="Arial" w:eastAsia="Arial"/>
          <w:b/>
          <w:sz w:val="24"/>
        </w:rPr>
        <w:t>DEDICATÓRIA</w:t>
      </w:r>
    </w:p>
    <w:p xmlns:wp14="http://schemas.microsoft.com/office/word/2010/wordml" w14:paraId="3656B9AB" wp14:textId="77777777">
      <w:pPr>
        <w:spacing w:after="3400" w:line="240" w:lineRule="auto"/>
        <w:widowControl w:val="1"/>
      </w:pPr>
    </w:p>
    <w:p xmlns:wp14="http://schemas.microsoft.com/office/word/2010/wordml" w14:paraId="61DF81BD" wp14:textId="77777777">
      <w:pPr>
        <w:pStyle w:val="NoIndent"/>
        <w:ind w:left="3969"/>
        <w:jc w:val="both"/>
        <w:widowControl w:val="1"/>
      </w:pPr>
      <w:r>
        <w:rPr>
          <w:rFonts w:ascii="Arial" w:hAnsi="Arial" w:eastAsia="Arial"/>
          <w:sz w:val="24"/>
        </w:rPr>
        <w:t>Dedico este trabalho a todos que depositaram confiança em mim e me acompanharam durante esta jornada, em especial à minha família, aos colegas e aos professores que contribuíram para minha formação acadêmica e profissional.</w:t>
      </w:r>
    </w:p>
    <w:p xmlns:wp14="http://schemas.microsoft.com/office/word/2010/wordml" w14:paraId="45FB0818" wp14:textId="77777777">
      <w:pPr>
        <w:widowControl w:val="1"/>
      </w:pPr>
      <w:r>
        <w:br w:type="page"/>
      </w:r>
    </w:p>
    <w:p xmlns:wp14="http://schemas.microsoft.com/office/word/2010/wordml" w14:paraId="28F087C6" wp14:textId="77777777">
      <w:pPr>
        <w:spacing w:before="0" w:after="0" w:line="240" w:lineRule="auto"/>
        <w:jc w:val="center"/>
        <w:widowControl w:val="1"/>
      </w:pPr>
      <w:r>
        <w:rPr>
          <w:rFonts w:ascii="Arial" w:hAnsi="Arial" w:eastAsia="Arial"/>
          <w:b/>
          <w:sz w:val="24"/>
        </w:rPr>
        <w:t>AGRADECIMENTOS</w:t>
      </w:r>
    </w:p>
    <w:p xmlns:wp14="http://schemas.microsoft.com/office/word/2010/wordml" w14:paraId="049F31CB" wp14:textId="77777777">
      <w:pPr>
        <w:spacing w:after="2000" w:line="240" w:lineRule="auto"/>
        <w:widowControl w:val="1"/>
      </w:pPr>
    </w:p>
    <w:p xmlns:wp14="http://schemas.microsoft.com/office/word/2010/wordml" w:rsidP="083F1F34" w14:paraId="037BAD15" wp14:textId="5A7AECF3">
      <w:pPr>
        <w:pStyle w:val="Normal"/>
        <w:widowControl w:val="1"/>
      </w:pPr>
      <w:r w:rsidRPr="083F1F34" w:rsidR="083F1F34">
        <w:rPr>
          <w:rFonts w:ascii="Arial" w:hAnsi="Arial" w:eastAsia="Arial"/>
          <w:sz w:val="24"/>
          <w:szCs w:val="24"/>
          <w:lang w:val="pt-BR"/>
        </w:rPr>
        <w:t xml:space="preserve">Expresso </w:t>
      </w:r>
      <w:r w:rsidRPr="083F1F34" w:rsidR="083F1F34">
        <w:rPr>
          <w:rFonts w:ascii="Arial" w:hAnsi="Arial" w:eastAsia="Arial"/>
          <w:sz w:val="24"/>
          <w:szCs w:val="24"/>
          <w:lang w:val="pt-BR"/>
        </w:rPr>
        <w:t>minha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gratidão</w:t>
      </w:r>
      <w:r w:rsidRPr="083F1F34" w:rsidR="083F1F34">
        <w:rPr>
          <w:rFonts w:ascii="Arial" w:hAnsi="Arial" w:eastAsia="Arial"/>
          <w:sz w:val="24"/>
          <w:szCs w:val="24"/>
          <w:lang w:val="pt-BR"/>
        </w:rPr>
        <w:t xml:space="preserve"> a </w:t>
      </w:r>
      <w:r w:rsidRPr="083F1F34" w:rsidR="083F1F34">
        <w:rPr>
          <w:rFonts w:ascii="Arial" w:hAnsi="Arial" w:eastAsia="Arial"/>
          <w:sz w:val="24"/>
          <w:szCs w:val="24"/>
          <w:lang w:val="pt-BR"/>
        </w:rPr>
        <w:t>todos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que</w:t>
      </w:r>
      <w:r w:rsidRPr="083F1F34" w:rsidR="083F1F34">
        <w:rPr>
          <w:rFonts w:ascii="Arial" w:hAnsi="Arial" w:eastAsia="Arial"/>
          <w:sz w:val="24"/>
          <w:szCs w:val="24"/>
          <w:lang w:val="pt-BR"/>
        </w:rPr>
        <w:t xml:space="preserve"> me </w:t>
      </w:r>
      <w:r w:rsidRPr="083F1F34" w:rsidR="083F1F34">
        <w:rPr>
          <w:rFonts w:ascii="Arial" w:hAnsi="Arial" w:eastAsia="Arial"/>
          <w:sz w:val="24"/>
          <w:szCs w:val="24"/>
          <w:lang w:val="pt-BR"/>
        </w:rPr>
        <w:t>apoiaram</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longo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desta</w:t>
      </w:r>
      <w:r w:rsidRPr="083F1F34" w:rsidR="083F1F34">
        <w:rPr>
          <w:rFonts w:ascii="Arial" w:hAnsi="Arial" w:eastAsia="Arial"/>
          <w:sz w:val="24"/>
          <w:szCs w:val="24"/>
          <w:lang w:val="pt-BR"/>
        </w:rPr>
        <w:t xml:space="preserve"> jornada </w:t>
      </w:r>
      <w:r w:rsidRPr="083F1F34" w:rsidR="083F1F34">
        <w:rPr>
          <w:rFonts w:ascii="Arial" w:hAnsi="Arial" w:eastAsia="Arial"/>
          <w:sz w:val="24"/>
          <w:szCs w:val="24"/>
          <w:lang w:val="pt-BR"/>
        </w:rPr>
        <w:t>acadêmica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Agradeço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aos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professores</w:t>
      </w:r>
      <w:r w:rsidRPr="083F1F34" w:rsidR="083F1F34">
        <w:rPr>
          <w:rFonts w:ascii="Arial" w:hAnsi="Arial" w:eastAsia="Arial"/>
          <w:sz w:val="24"/>
          <w:szCs w:val="24"/>
          <w:lang w:val="pt-BR"/>
        </w:rPr>
        <w:t xml:space="preserve"> e à FEMA </w:t>
      </w:r>
      <w:r w:rsidRPr="083F1F34" w:rsidR="083F1F34">
        <w:rPr>
          <w:rFonts w:ascii="Arial" w:hAnsi="Arial" w:eastAsia="Arial"/>
          <w:sz w:val="24"/>
          <w:szCs w:val="24"/>
          <w:lang w:val="pt-BR"/>
        </w:rPr>
        <w:t>pelos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conhecimentos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compartilhados</w:t>
      </w:r>
      <w:r w:rsidRPr="083F1F34" w:rsidR="083F1F34">
        <w:rPr>
          <w:rFonts w:ascii="Arial" w:hAnsi="Arial" w:eastAsia="Arial"/>
          <w:sz w:val="24"/>
          <w:szCs w:val="24"/>
          <w:lang w:val="pt-BR"/>
        </w:rPr>
        <w:t xml:space="preserve"> e pela </w:t>
      </w:r>
      <w:r w:rsidRPr="083F1F34" w:rsidR="083F1F34">
        <w:rPr>
          <w:rFonts w:ascii="Arial" w:hAnsi="Arial" w:eastAsia="Arial"/>
          <w:sz w:val="24"/>
          <w:szCs w:val="24"/>
          <w:lang w:val="pt-BR"/>
        </w:rPr>
        <w:t>orientação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durante</w:t>
      </w:r>
      <w:r w:rsidRPr="083F1F34" w:rsidR="083F1F34">
        <w:rPr>
          <w:rFonts w:ascii="Arial" w:hAnsi="Arial" w:eastAsia="Arial"/>
          <w:sz w:val="24"/>
          <w:szCs w:val="24"/>
          <w:lang w:val="pt-BR"/>
        </w:rPr>
        <w:t xml:space="preserve"> o </w:t>
      </w:r>
      <w:r w:rsidRPr="083F1F34" w:rsidR="083F1F34">
        <w:rPr>
          <w:rFonts w:ascii="Arial" w:hAnsi="Arial" w:eastAsia="Arial"/>
          <w:sz w:val="24"/>
          <w:szCs w:val="24"/>
          <w:lang w:val="pt-BR"/>
        </w:rPr>
        <w:t>curso</w:t>
      </w:r>
      <w:r w:rsidRPr="083F1F34" w:rsidR="083F1F34">
        <w:rPr>
          <w:rFonts w:ascii="Arial" w:hAnsi="Arial" w:eastAsia="Arial"/>
          <w:sz w:val="24"/>
          <w:szCs w:val="24"/>
          <w:lang w:val="pt-BR"/>
        </w:rPr>
        <w:t xml:space="preserve">. De modo especial, </w:t>
      </w:r>
      <w:r w:rsidRPr="083F1F34" w:rsidR="083F1F34">
        <w:rPr>
          <w:rFonts w:ascii="Arial" w:hAnsi="Arial" w:eastAsia="Arial"/>
          <w:sz w:val="24"/>
          <w:szCs w:val="24"/>
          <w:lang w:val="pt-BR"/>
        </w:rPr>
        <w:t>agradeço</w:t>
      </w:r>
      <w:r w:rsidRPr="083F1F34" w:rsidR="083F1F34">
        <w:rPr>
          <w:rFonts w:ascii="Arial" w:hAnsi="Arial" w:eastAsia="Arial"/>
          <w:sz w:val="24"/>
          <w:szCs w:val="24"/>
          <w:lang w:val="pt-BR"/>
        </w:rPr>
        <w:t xml:space="preserve"> à </w:t>
      </w:r>
      <w:r w:rsidRPr="083F1F34" w:rsidR="083F1F34">
        <w:rPr>
          <w:rFonts w:ascii="Arial" w:hAnsi="Arial" w:eastAsia="Arial"/>
          <w:sz w:val="24"/>
          <w:szCs w:val="24"/>
          <w:lang w:val="pt-BR"/>
        </w:rPr>
        <w:t>minha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mãe</w:t>
      </w:r>
      <w:r w:rsidRPr="083F1F34" w:rsidR="083F1F34">
        <w:rPr>
          <w:rFonts w:ascii="Arial" w:hAnsi="Arial" w:eastAsia="Arial"/>
          <w:sz w:val="24"/>
          <w:szCs w:val="24"/>
          <w:lang w:val="pt-BR"/>
        </w:rPr>
        <w:t xml:space="preserve"> e à </w:t>
      </w:r>
      <w:r w:rsidRPr="083F1F34" w:rsidR="083F1F34">
        <w:rPr>
          <w:rFonts w:ascii="Arial" w:hAnsi="Arial" w:eastAsia="Arial"/>
          <w:sz w:val="24"/>
          <w:szCs w:val="24"/>
          <w:lang w:val="pt-BR"/>
        </w:rPr>
        <w:t>minha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avó</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pelo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apoio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constante</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incentivo</w:t>
      </w:r>
      <w:r w:rsidRPr="083F1F34" w:rsidR="083F1F34">
        <w:rPr>
          <w:rFonts w:ascii="Arial" w:hAnsi="Arial" w:eastAsia="Arial"/>
          <w:sz w:val="24"/>
          <w:szCs w:val="24"/>
          <w:lang w:val="pt-BR"/>
        </w:rPr>
        <w:t xml:space="preserve"> e </w:t>
      </w:r>
      <w:r w:rsidRPr="083F1F34" w:rsidR="083F1F34">
        <w:rPr>
          <w:rFonts w:ascii="Arial" w:hAnsi="Arial" w:eastAsia="Arial"/>
          <w:sz w:val="24"/>
          <w:szCs w:val="24"/>
          <w:lang w:val="pt-BR"/>
        </w:rPr>
        <w:t>confiança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desde</w:t>
      </w:r>
      <w:r w:rsidRPr="083F1F34" w:rsidR="083F1F34">
        <w:rPr>
          <w:rFonts w:ascii="Arial" w:hAnsi="Arial" w:eastAsia="Arial"/>
          <w:sz w:val="24"/>
          <w:szCs w:val="24"/>
          <w:lang w:val="pt-BR"/>
        </w:rPr>
        <w:t xml:space="preserve"> o </w:t>
      </w:r>
      <w:r w:rsidRPr="083F1F34" w:rsidR="083F1F34">
        <w:rPr>
          <w:rFonts w:ascii="Arial" w:hAnsi="Arial" w:eastAsia="Arial"/>
          <w:sz w:val="24"/>
          <w:szCs w:val="24"/>
          <w:lang w:val="pt-BR"/>
        </w:rPr>
        <w:t>início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desta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caminhada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Também</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agradeço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às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pessoas</w:t>
      </w:r>
      <w:r w:rsidRPr="083F1F34" w:rsidR="083F1F34">
        <w:rPr>
          <w:rFonts w:ascii="Arial" w:hAnsi="Arial" w:eastAsia="Arial"/>
          <w:sz w:val="24"/>
          <w:szCs w:val="24"/>
          <w:lang w:val="pt-BR"/>
        </w:rPr>
        <w:t xml:space="preserve"> do Studio Bio </w:t>
      </w:r>
      <w:r w:rsidRPr="083F1F34" w:rsidR="083F1F34">
        <w:rPr>
          <w:rFonts w:ascii="Arial" w:hAnsi="Arial" w:eastAsia="Arial" w:cs="Arial"/>
          <w:noProof w:val="0"/>
          <w:sz w:val="24"/>
          <w:szCs w:val="24"/>
          <w:lang w:val="pt-BR"/>
        </w:rPr>
        <w:t>Fitness,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que</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contribuíram</w:t>
      </w:r>
      <w:r w:rsidRPr="083F1F34" w:rsidR="083F1F34">
        <w:rPr>
          <w:rFonts w:ascii="Arial" w:hAnsi="Arial" w:eastAsia="Arial"/>
          <w:sz w:val="24"/>
          <w:szCs w:val="24"/>
          <w:lang w:val="pt-BR"/>
        </w:rPr>
        <w:t xml:space="preserve"> com </w:t>
      </w:r>
      <w:r w:rsidRPr="083F1F34" w:rsidR="083F1F34">
        <w:rPr>
          <w:rFonts w:ascii="Arial" w:hAnsi="Arial" w:eastAsia="Arial"/>
          <w:sz w:val="24"/>
          <w:szCs w:val="24"/>
          <w:lang w:val="pt-BR"/>
        </w:rPr>
        <w:t>informações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sobre</w:t>
      </w:r>
      <w:r w:rsidRPr="083F1F34" w:rsidR="083F1F34">
        <w:rPr>
          <w:rFonts w:ascii="Arial" w:hAnsi="Arial" w:eastAsia="Arial"/>
          <w:sz w:val="24"/>
          <w:szCs w:val="24"/>
          <w:lang w:val="pt-BR"/>
        </w:rPr>
        <w:t xml:space="preserve"> a </w:t>
      </w:r>
      <w:r w:rsidRPr="083F1F34" w:rsidR="083F1F34">
        <w:rPr>
          <w:rFonts w:ascii="Arial" w:hAnsi="Arial" w:eastAsia="Arial"/>
          <w:sz w:val="24"/>
          <w:szCs w:val="24"/>
          <w:lang w:val="pt-BR"/>
        </w:rPr>
        <w:t>rotina</w:t>
      </w:r>
      <w:r w:rsidRPr="083F1F34" w:rsidR="083F1F34">
        <w:rPr>
          <w:rFonts w:ascii="Arial" w:hAnsi="Arial" w:eastAsia="Arial"/>
          <w:sz w:val="24"/>
          <w:szCs w:val="24"/>
          <w:lang w:val="pt-BR"/>
        </w:rPr>
        <w:t xml:space="preserve"> da academia e </w:t>
      </w:r>
      <w:r w:rsidRPr="083F1F34" w:rsidR="083F1F34">
        <w:rPr>
          <w:rFonts w:ascii="Arial" w:hAnsi="Arial" w:eastAsia="Arial"/>
          <w:sz w:val="24"/>
          <w:szCs w:val="24"/>
          <w:lang w:val="pt-BR"/>
        </w:rPr>
        <w:t>permitiram</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que</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projeto</w:t>
      </w:r>
      <w:r w:rsidRPr="083F1F34" w:rsidR="083F1F34">
        <w:rPr>
          <w:rFonts w:ascii="Arial" w:hAnsi="Arial" w:eastAsia="Arial"/>
          <w:sz w:val="24"/>
          <w:szCs w:val="24"/>
          <w:lang w:val="pt-BR"/>
        </w:rPr>
        <w:t xml:space="preserve"> fosse </w:t>
      </w:r>
      <w:r w:rsidRPr="083F1F34" w:rsidR="083F1F34">
        <w:rPr>
          <w:rFonts w:ascii="Arial" w:hAnsi="Arial" w:eastAsia="Arial"/>
          <w:sz w:val="24"/>
          <w:szCs w:val="24"/>
          <w:lang w:val="pt-BR"/>
        </w:rPr>
        <w:t>desenvolvido</w:t>
      </w:r>
      <w:r w:rsidRPr="083F1F34" w:rsidR="083F1F34">
        <w:rPr>
          <w:rFonts w:ascii="Arial" w:hAnsi="Arial" w:eastAsia="Arial"/>
          <w:sz w:val="24"/>
          <w:szCs w:val="24"/>
          <w:lang w:val="pt-BR"/>
        </w:rPr>
        <w:t xml:space="preserve"> a </w:t>
      </w:r>
      <w:r w:rsidRPr="083F1F34" w:rsidR="083F1F34">
        <w:rPr>
          <w:rFonts w:ascii="Arial" w:hAnsi="Arial" w:eastAsia="Arial"/>
          <w:sz w:val="24"/>
          <w:szCs w:val="24"/>
          <w:lang w:val="pt-BR"/>
        </w:rPr>
        <w:t>partir</w:t>
      </w:r>
      <w:r w:rsidRPr="083F1F34" w:rsidR="083F1F34">
        <w:rPr>
          <w:rFonts w:ascii="Arial" w:hAnsi="Arial" w:eastAsia="Arial"/>
          <w:sz w:val="24"/>
          <w:szCs w:val="24"/>
          <w:lang w:val="pt-BR"/>
        </w:rPr>
        <w:t xml:space="preserve"> de </w:t>
      </w:r>
      <w:r w:rsidRPr="083F1F34" w:rsidR="083F1F34">
        <w:rPr>
          <w:rFonts w:ascii="Arial" w:hAnsi="Arial" w:eastAsia="Arial"/>
          <w:sz w:val="24"/>
          <w:szCs w:val="24"/>
          <w:lang w:val="pt-BR"/>
        </w:rPr>
        <w:t>uma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necessidade</w:t>
      </w:r>
      <w:r w:rsidRPr="083F1F34" w:rsidR="083F1F34">
        <w:rPr>
          <w:rFonts w:ascii="Arial" w:hAnsi="Arial" w:eastAsia="Arial"/>
          <w:sz w:val="24"/>
          <w:szCs w:val="24"/>
          <w:lang w:val="pt-BR"/>
        </w:rPr>
        <w:t xml:space="preserve"> real de </w:t>
      </w:r>
      <w:r w:rsidRPr="083F1F34" w:rsidR="083F1F34">
        <w:rPr>
          <w:rFonts w:ascii="Arial" w:hAnsi="Arial" w:eastAsia="Arial"/>
          <w:sz w:val="24"/>
          <w:szCs w:val="24"/>
          <w:lang w:val="pt-BR"/>
        </w:rPr>
        <w:t>gestão</w:t>
      </w:r>
      <w:r w:rsidRPr="083F1F34" w:rsidR="083F1F34">
        <w:rPr>
          <w:rFonts w:ascii="Arial" w:hAnsi="Arial" w:eastAsia="Arial"/>
          <w:sz w:val="24"/>
          <w:szCs w:val="24"/>
          <w:lang w:val="pt-BR"/>
        </w:rPr>
        <w:t>.</w:t>
      </w:r>
    </w:p>
    <w:p xmlns:wp14="http://schemas.microsoft.com/office/word/2010/wordml" w14:paraId="53128261" wp14:textId="77777777">
      <w:pPr>
        <w:widowControl w:val="1"/>
      </w:pPr>
      <w:r>
        <w:br w:type="page"/>
      </w:r>
    </w:p>
    <w:p xmlns:wp14="http://schemas.microsoft.com/office/word/2010/wordml" w14:paraId="62774C33" wp14:textId="77777777">
      <w:pPr>
        <w:spacing w:before="0" w:after="0" w:line="240" w:lineRule="auto"/>
        <w:jc w:val="center"/>
        <w:widowControl w:val="1"/>
      </w:pPr>
      <w:r>
        <w:rPr>
          <w:rFonts w:ascii="Arial" w:hAnsi="Arial" w:eastAsia="Arial"/>
          <w:b/>
          <w:sz w:val="24"/>
        </w:rPr>
        <w:t>EPÍGRAFE</w:t>
      </w:r>
    </w:p>
    <w:p xmlns:wp14="http://schemas.microsoft.com/office/word/2010/wordml" w14:paraId="62486C05" wp14:textId="77777777">
      <w:pPr>
        <w:spacing w:after="3600" w:line="240" w:lineRule="auto"/>
        <w:widowControl w:val="1"/>
      </w:pPr>
    </w:p>
    <w:p xmlns:wp14="http://schemas.microsoft.com/office/word/2010/wordml" w14:paraId="092E301A" wp14:textId="77777777">
      <w:pPr>
        <w:pStyle w:val="NoIndent"/>
        <w:ind w:left="3969"/>
        <w:jc w:val="both"/>
        <w:widowControl w:val="1"/>
      </w:pPr>
      <w:r>
        <w:rPr>
          <w:rFonts w:ascii="Arial" w:hAnsi="Arial" w:eastAsia="Arial"/>
          <w:i/>
          <w:sz w:val="24"/>
        </w:rPr>
        <w:t>“A educação é a arma mais poderosa que você pode usar para mudar o mundo.”</w:t>
      </w:r>
    </w:p>
    <w:p xmlns:wp14="http://schemas.microsoft.com/office/word/2010/wordml" w14:paraId="4BA49039" wp14:textId="77777777">
      <w:pPr>
        <w:pStyle w:val="NoIndent"/>
        <w:ind w:left="3969"/>
        <w:jc w:val="right"/>
        <w:widowControl w:val="1"/>
      </w:pPr>
      <w:r>
        <w:rPr>
          <w:rFonts w:ascii="Arial" w:hAnsi="Arial" w:eastAsia="Arial"/>
          <w:sz w:val="22"/>
        </w:rPr>
        <w:t>Nelson Mandela</w:t>
      </w:r>
    </w:p>
    <w:p xmlns:wp14="http://schemas.microsoft.com/office/word/2010/wordml" w14:paraId="4101652C" wp14:textId="77777777">
      <w:pPr>
        <w:widowControl w:val="1"/>
      </w:pPr>
      <w:r>
        <w:br w:type="page"/>
      </w:r>
    </w:p>
    <w:p xmlns:wp14="http://schemas.microsoft.com/office/word/2010/wordml" w14:paraId="343337A4" wp14:textId="77777777">
      <w:pPr>
        <w:spacing w:before="0" w:after="0" w:line="240" w:lineRule="auto"/>
        <w:jc w:val="center"/>
        <w:widowControl w:val="1"/>
      </w:pPr>
      <w:r>
        <w:rPr>
          <w:rFonts w:ascii="Arial" w:hAnsi="Arial" w:eastAsia="Arial"/>
          <w:b/>
          <w:sz w:val="24"/>
        </w:rPr>
        <w:t>RESUMO</w:t>
      </w:r>
    </w:p>
    <w:p xmlns:wp14="http://schemas.microsoft.com/office/word/2010/wordml" w14:paraId="537950D6" wp14:textId="5A2E7952">
      <w:pPr>
        <w:widowControl w:val="1"/>
      </w:pPr>
      <w:r>
        <w:t>Pequenas academias podem apresentar dificuldades operacionais quando cadastros, registros de frequência, informações de treino e controles financeiros permanecem distribuídos entre papéis, planilhas e aplicativos de mensagens. Este trabalho apresenta o desenvolvimento do FitPro, um sistema web voltado ao contexto do Studio Bio Fitness. O objetivo é validar fluxos centrais de gestão e demonstrar uma arquitetura capaz de centralizar rotinas administrativas e de acompanhamento de alunos. O trabalho possui natureza aplicada e exploratória e adota uma abordagem de engenharia de software ágil, com levantamento imersivo e iterativo de necessidades, desenvolvimento e revisão incremental dos requisitos. Não foi realizado levantamento quantitativo formal, e os resultados não são generalizados para o mercado de academias. O sistema utiliza React e TypeScript no front-end, Supabase como Backend-as-a-Service, PostgreSQL para persistência e Supabase Auth para autenticação. A versão analisada implementa autenticação por perfil, gestão de alunos e professores, cadastro de turmas e planos, controle financeiro, relatórios, acompanhamento de peso e execução de fichas de treino previamente cadastradas. A criação de fichas pelo professor, os alertas automáticos e a integração transacional com PIX são tratados como requisitos projetados para trabalhos futuros, embora existam representações visuais desses fluxos. A análise crítica evidencia ainda que a rapidez proporcionada pelo BaaS não elimina a necessidade de políticas de autorização na camada de dados: credenciais provisórias padronizadas, identificadores derivados do CPF e a ausência de políticas RLS demonstráveis no sistema impedem que ele seja considerado pronto para produção ou integralmente adequado à LGPD.</w:t>
      </w:r>
    </w:p>
    <w:p xmlns:wp14="http://schemas.microsoft.com/office/word/2010/wordml" w14:paraId="169BD608" wp14:textId="77777777">
      <w:pPr>
        <w:pStyle w:val="NoIndent"/>
        <w:widowControl w:val="1"/>
      </w:pPr>
      <w:r>
        <w:rPr>
          <w:rFonts w:ascii="Arial" w:hAnsi="Arial" w:eastAsia="Arial"/>
          <w:b/>
          <w:sz w:val="24"/>
        </w:rPr>
        <w:t xml:space="preserve">Palavras-chave: </w:t>
      </w:r>
      <w:r>
        <w:rPr>
          <w:rFonts w:ascii="Arial" w:hAnsi="Arial" w:eastAsia="Arial"/>
          <w:sz w:val="24"/>
        </w:rPr>
        <w:t>gestão de academias; LGPD; React; Supabase; PostgreSQL.</w:t>
      </w:r>
    </w:p>
    <w:p xmlns:wp14="http://schemas.microsoft.com/office/word/2010/wordml" w14:paraId="4B99056E" wp14:textId="77777777">
      <w:pPr>
        <w:widowControl w:val="1"/>
      </w:pPr>
      <w:r>
        <w:br w:type="page"/>
      </w:r>
    </w:p>
    <w:p xmlns:wp14="http://schemas.microsoft.com/office/word/2010/wordml" w14:paraId="056CBDF8" wp14:textId="77777777">
      <w:pPr>
        <w:spacing w:before="0" w:after="0" w:line="240" w:lineRule="auto"/>
        <w:jc w:val="center"/>
        <w:widowControl w:val="1"/>
      </w:pPr>
      <w:r>
        <w:rPr>
          <w:rFonts w:ascii="Arial" w:hAnsi="Arial" w:eastAsia="Arial"/>
          <w:b/>
          <w:sz w:val="24"/>
        </w:rPr>
        <w:t>ABSTRACT</w:t>
      </w:r>
    </w:p>
    <w:p xmlns:wp14="http://schemas.microsoft.com/office/word/2010/wordml" w14:paraId="434390B1" wp14:textId="77777777">
      <w:pPr>
        <w:widowControl w:val="1"/>
      </w:pPr>
      <w:r>
        <w:t>Small gyms may face operational difficulties when registrations, attendance records, workout information, and financial controls are distributed among paper forms, spreadsheets, and messaging applications. This study presents the development of FitPro, a functional web system designed for the Studio Bio Fitness context. Its purpose is to validate core management flows and demonstrate an architecture capable of centralizing administrative routines and student monitoring. The work is applied and exploratory and adopts an agile software engineering approach, with immersive and iterative requirements elicitation, incremental development, and incremental review. No formal quantitative survey was conducted, and the results are not generalized to the gym market. The system uses React and TypeScript on the front end, Supabase as a Backend-as-a-Service, PostgreSQL for persistence, and Supabase Auth for authentication. The analyzed version implements role-based authentication, student and instructor management, class and plan registration, financial control, reports, weight tracking, and execution of previously registered workout plans. Workout creation by instructors, automatic alerts, and transactional PIX integration are treated as projected requirements for future work, although visual representations of these flows exist. The critical analysis also shows that the speed offered by BaaS does not eliminate the need for authorization policies at the data layer: standardized temporary credentials, CPF-derived identifiers, and the absence of demonstrable RLS policies in the system prevent it from being considered production-ready or fully aligned with the Brazilian General Data Protection Law.</w:t>
      </w:r>
    </w:p>
    <w:p xmlns:wp14="http://schemas.microsoft.com/office/word/2010/wordml" w14:paraId="148EFC78" wp14:textId="77777777">
      <w:pPr>
        <w:pStyle w:val="NoIndent"/>
        <w:widowControl w:val="1"/>
      </w:pPr>
      <w:r>
        <w:rPr>
          <w:rFonts w:ascii="Arial" w:hAnsi="Arial" w:eastAsia="Arial"/>
          <w:b/>
          <w:sz w:val="24"/>
        </w:rPr>
        <w:t xml:space="preserve">Keywords: </w:t>
      </w:r>
      <w:r>
        <w:rPr>
          <w:rFonts w:ascii="Arial" w:hAnsi="Arial" w:eastAsia="Arial"/>
          <w:sz w:val="24"/>
        </w:rPr>
        <w:t>gym management; data protection; React; Supabase; PostgreSQL.</w:t>
      </w:r>
    </w:p>
    <w:p xmlns:wp14="http://schemas.microsoft.com/office/word/2010/wordml" w14:paraId="1299C43A" wp14:textId="77777777">
      <w:pPr>
        <w:widowControl w:val="1"/>
      </w:pPr>
      <w:r>
        <w:br w:type="page"/>
      </w:r>
    </w:p>
    <w:p xmlns:wp14="http://schemas.microsoft.com/office/word/2010/wordml" w14:paraId="1F259B46" wp14:textId="77777777">
      <w:pPr>
        <w:spacing w:before="0" w:after="0" w:line="240" w:lineRule="auto"/>
        <w:jc w:val="center"/>
        <w:widowControl w:val="1"/>
      </w:pPr>
      <w:r>
        <w:rPr>
          <w:rFonts w:ascii="Arial" w:hAnsi="Arial" w:eastAsia="Arial"/>
          <w:b/>
          <w:sz w:val="24"/>
        </w:rPr>
        <w:t>LISTA DE ILUSTRAÇÕES</w:t>
      </w:r>
    </w:p>
    <w:p xmlns:wp14="http://schemas.microsoft.com/office/word/2010/wordml" w14:paraId="2858ED22" wp14:textId="77777777">
      <w:pPr>
        <w:pStyle w:val="NoIndent"/>
        <w:tabs>
          <w:tab w:val="right" w:leader="dot" w:pos="9071"/>
        </w:tabs>
        <w:spacing w:after="80" w:line="240" w:lineRule="auto"/>
        <w:widowControl w:val="1"/>
      </w:pPr>
      <w:r>
        <w:t>Figura 1 - Diagrama de casos de uso - Administração</w:t>
      </w:r>
      <w:r>
        <w:tab/>
      </w:r>
      <w:r>
        <w:t>26</w:t>
      </w:r>
    </w:p>
    <w:p xmlns:wp14="http://schemas.microsoft.com/office/word/2010/wordml" w14:paraId="5BF62794" wp14:textId="77777777">
      <w:pPr>
        <w:pStyle w:val="NoIndent"/>
        <w:tabs>
          <w:tab w:val="right" w:leader="dot" w:pos="9071"/>
        </w:tabs>
        <w:spacing w:after="80" w:line="240" w:lineRule="auto"/>
        <w:widowControl w:val="1"/>
      </w:pPr>
      <w:r>
        <w:t>Figura 2 - Diagrama de casos de uso - Professor</w:t>
      </w:r>
      <w:r>
        <w:tab/>
      </w:r>
      <w:r>
        <w:t>27</w:t>
      </w:r>
    </w:p>
    <w:p xmlns:wp14="http://schemas.microsoft.com/office/word/2010/wordml" w14:paraId="0B84F43A" wp14:textId="77777777">
      <w:pPr>
        <w:pStyle w:val="NoIndent"/>
        <w:tabs>
          <w:tab w:val="right" w:leader="dot" w:pos="9071"/>
        </w:tabs>
        <w:spacing w:after="80" w:line="240" w:lineRule="auto"/>
        <w:widowControl w:val="1"/>
      </w:pPr>
      <w:r>
        <w:t>Figura 3 - Diagrama de casos de uso - Aluno</w:t>
      </w:r>
      <w:r>
        <w:tab/>
      </w:r>
      <w:r>
        <w:t>28</w:t>
      </w:r>
    </w:p>
    <w:p xmlns:wp14="http://schemas.microsoft.com/office/word/2010/wordml" w14:paraId="36015DE5" wp14:textId="77777777">
      <w:pPr>
        <w:pStyle w:val="NoIndent"/>
        <w:tabs>
          <w:tab w:val="right" w:leader="dot" w:pos="9071"/>
        </w:tabs>
        <w:spacing w:after="80" w:line="240" w:lineRule="auto"/>
        <w:widowControl w:val="1"/>
      </w:pPr>
      <w:r>
        <w:t>Figura 4 - Diagrama de classes - contexto administrativo</w:t>
      </w:r>
      <w:r>
        <w:tab/>
      </w:r>
      <w:r>
        <w:t>29</w:t>
      </w:r>
    </w:p>
    <w:p xmlns:wp14="http://schemas.microsoft.com/office/word/2010/wordml" w14:paraId="3C2382D2" wp14:textId="77777777">
      <w:pPr>
        <w:pStyle w:val="NoIndent"/>
        <w:tabs>
          <w:tab w:val="right" w:leader="dot" w:pos="9071"/>
        </w:tabs>
        <w:spacing w:after="80" w:line="240" w:lineRule="auto"/>
        <w:widowControl w:val="1"/>
      </w:pPr>
      <w:r>
        <w:t>Figura 5 - Diagrama de classes - contexto do professor</w:t>
      </w:r>
      <w:r>
        <w:tab/>
      </w:r>
      <w:r>
        <w:t>30</w:t>
      </w:r>
    </w:p>
    <w:p xmlns:wp14="http://schemas.microsoft.com/office/word/2010/wordml" w14:paraId="71CEC390" wp14:textId="77777777">
      <w:pPr>
        <w:pStyle w:val="NoIndent"/>
        <w:tabs>
          <w:tab w:val="right" w:leader="dot" w:pos="9071"/>
        </w:tabs>
        <w:spacing w:after="80" w:line="240" w:lineRule="auto"/>
        <w:widowControl w:val="1"/>
      </w:pPr>
      <w:r>
        <w:t>Figura 6 - Diagrama de classes - contexto do aluno</w:t>
      </w:r>
      <w:r>
        <w:tab/>
      </w:r>
      <w:r>
        <w:t>31</w:t>
      </w:r>
    </w:p>
    <w:p xmlns:wp14="http://schemas.microsoft.com/office/word/2010/wordml" w14:paraId="403DD4D6" wp14:textId="77777777">
      <w:pPr>
        <w:pStyle w:val="NoIndent"/>
        <w:tabs>
          <w:tab w:val="right" w:leader="dot" w:pos="9071"/>
        </w:tabs>
        <w:spacing w:after="80" w:line="240" w:lineRule="auto"/>
        <w:widowControl w:val="1"/>
      </w:pPr>
      <w:r>
        <w:t>Figura 7 - Diagrama de sequência - criação de plano</w:t>
      </w:r>
      <w:r>
        <w:tab/>
      </w:r>
      <w:r>
        <w:t>32</w:t>
      </w:r>
    </w:p>
    <w:p xmlns:wp14="http://schemas.microsoft.com/office/word/2010/wordml" w14:paraId="472EC2DB" wp14:textId="77777777">
      <w:pPr>
        <w:pStyle w:val="NoIndent"/>
        <w:tabs>
          <w:tab w:val="right" w:leader="dot" w:pos="9071"/>
        </w:tabs>
        <w:spacing w:after="80" w:line="240" w:lineRule="auto"/>
        <w:widowControl w:val="1"/>
      </w:pPr>
      <w:r>
        <w:t>Figura 8 - Proposta de Arquitetura Futura para Criação de Ficha de Treino</w:t>
      </w:r>
      <w:r>
        <w:tab/>
      </w:r>
      <w:r>
        <w:t>32</w:t>
      </w:r>
    </w:p>
    <w:p xmlns:wp14="http://schemas.microsoft.com/office/word/2010/wordml" w14:paraId="4667304F" wp14:textId="77777777">
      <w:pPr>
        <w:pStyle w:val="NoIndent"/>
        <w:tabs>
          <w:tab w:val="right" w:leader="dot" w:pos="9071"/>
        </w:tabs>
        <w:spacing w:after="80" w:line="240" w:lineRule="auto"/>
        <w:widowControl w:val="1"/>
      </w:pPr>
      <w:r>
        <w:t>Figura 9 - Proposta de Arquitetura Futura para Pagamento PIX Integrado</w:t>
      </w:r>
      <w:r>
        <w:tab/>
      </w:r>
      <w:r>
        <w:t>33</w:t>
      </w:r>
    </w:p>
    <w:p xmlns:wp14="http://schemas.microsoft.com/office/word/2010/wordml" w14:paraId="074880F4" wp14:textId="77777777">
      <w:pPr>
        <w:pStyle w:val="NoIndent"/>
        <w:tabs>
          <w:tab w:val="right" w:leader="dot" w:pos="9071"/>
        </w:tabs>
        <w:spacing w:after="80" w:line="240" w:lineRule="auto"/>
        <w:widowControl w:val="1"/>
      </w:pPr>
      <w:r>
        <w:t>Figura 10 - Modelagem conceitual inicial do banco de dados</w:t>
      </w:r>
      <w:r>
        <w:tab/>
      </w:r>
      <w:r>
        <w:t>34</w:t>
      </w:r>
    </w:p>
    <w:p xmlns:wp14="http://schemas.microsoft.com/office/word/2010/wordml" w14:paraId="17E60D27" wp14:textId="03BA56B6">
      <w:pPr>
        <w:pStyle w:val="NoIndent"/>
        <w:tabs>
          <w:tab w:val="right" w:leader="dot" w:pos="9071"/>
        </w:tabs>
        <w:spacing w:after="80" w:line="240" w:lineRule="auto"/>
        <w:widowControl w:val="1"/>
      </w:pPr>
      <w:r w:rsidRPr="083F1F34" w:rsidR="083F1F34">
        <w:rPr>
          <w:lang w:val="pt-BR"/>
        </w:rPr>
        <w:t xml:space="preserve">Figura 11 - Tela inicial de seleção de perfil do </w:t>
      </w:r>
      <w:r w:rsidRPr="083F1F34" w:rsidR="083F1F34">
        <w:rPr>
          <w:noProof w:val="0"/>
          <w:lang w:val="pt-BR"/>
        </w:rPr>
        <w:t>FitPro</w:t>
      </w:r>
      <w:r w:rsidRPr="083F1F34" w:rsidR="083F1F34">
        <w:rPr>
          <w:noProof w:val="0"/>
          <w:lang w:val="pt-BR"/>
        </w:rPr>
        <w:t>...............................................35</w:t>
      </w:r>
    </w:p>
    <w:p xmlns:wp14="http://schemas.microsoft.com/office/word/2010/wordml" w14:paraId="74358526" wp14:textId="7E58ADF7">
      <w:pPr>
        <w:pStyle w:val="NoIndent"/>
        <w:tabs>
          <w:tab w:val="right" w:leader="dot" w:pos="9071"/>
        </w:tabs>
        <w:spacing w:after="80" w:line="240" w:lineRule="auto"/>
        <w:widowControl w:val="1"/>
      </w:pPr>
      <w:r w:rsidRPr="083F1F34" w:rsidR="083F1F34">
        <w:rPr>
          <w:lang w:val="pt-BR"/>
        </w:rPr>
        <w:t xml:space="preserve">Figura 12 - Tela de autenticação do </w:t>
      </w:r>
      <w:r w:rsidRPr="083F1F34" w:rsidR="083F1F34">
        <w:rPr>
          <w:lang w:val="pt-BR"/>
        </w:rPr>
        <w:t>FitPro</w:t>
      </w:r>
      <w:r w:rsidRPr="083F1F34" w:rsidR="083F1F34">
        <w:rPr>
          <w:lang w:val="pt-BR"/>
        </w:rPr>
        <w:t>...............................................................36</w:t>
      </w:r>
    </w:p>
    <w:p xmlns:wp14="http://schemas.microsoft.com/office/word/2010/wordml" w14:paraId="1818AB85" wp14:textId="77777777">
      <w:pPr>
        <w:pStyle w:val="NoIndent"/>
        <w:tabs>
          <w:tab w:val="right" w:leader="dot" w:pos="9071"/>
        </w:tabs>
        <w:spacing w:after="80" w:line="240" w:lineRule="auto"/>
        <w:widowControl w:val="1"/>
      </w:pPr>
      <w:r>
        <w:t>Figura 13 - Acesso rápido do painel administrativo</w:t>
      </w:r>
      <w:r>
        <w:tab/>
      </w:r>
      <w:r>
        <w:t>37</w:t>
      </w:r>
    </w:p>
    <w:p xmlns:wp14="http://schemas.microsoft.com/office/word/2010/wordml" w14:paraId="51C08971" wp14:textId="77777777">
      <w:pPr>
        <w:pStyle w:val="NoIndent"/>
        <w:tabs>
          <w:tab w:val="right" w:leader="dot" w:pos="9071"/>
        </w:tabs>
        <w:spacing w:after="80" w:line="240" w:lineRule="auto"/>
        <w:widowControl w:val="1"/>
      </w:pPr>
      <w:r>
        <w:t>Figura 14 - Representação visual de alertas operacionais</w:t>
      </w:r>
      <w:r>
        <w:tab/>
      </w:r>
      <w:r>
        <w:t>37</w:t>
      </w:r>
    </w:p>
    <w:p xmlns:wp14="http://schemas.microsoft.com/office/word/2010/wordml" w14:paraId="3F738804" wp14:textId="77777777">
      <w:pPr>
        <w:pStyle w:val="NoIndent"/>
        <w:tabs>
          <w:tab w:val="right" w:leader="dot" w:pos="9071"/>
        </w:tabs>
        <w:spacing w:after="80" w:line="240" w:lineRule="auto"/>
        <w:widowControl w:val="1"/>
      </w:pPr>
      <w:r>
        <w:t>Figura 15 - Agenda do professor</w:t>
      </w:r>
      <w:r>
        <w:tab/>
      </w:r>
      <w:r>
        <w:t>38</w:t>
      </w:r>
    </w:p>
    <w:p xmlns:wp14="http://schemas.microsoft.com/office/word/2010/wordml" w14:paraId="2152B955" wp14:textId="77777777">
      <w:pPr>
        <w:pStyle w:val="NoIndent"/>
        <w:tabs>
          <w:tab w:val="right" w:leader="dot" w:pos="9071"/>
        </w:tabs>
        <w:spacing w:after="80" w:line="240" w:lineRule="auto"/>
        <w:widowControl w:val="1"/>
      </w:pPr>
      <w:r>
        <w:t>Figura 16 - Representação visual do perfil do aluno e criação de treino</w:t>
      </w:r>
      <w:r>
        <w:tab/>
      </w:r>
      <w:r>
        <w:t>39</w:t>
      </w:r>
    </w:p>
    <w:p xmlns:wp14="http://schemas.microsoft.com/office/word/2010/wordml" w14:paraId="05EB971C" wp14:textId="77777777">
      <w:pPr>
        <w:pStyle w:val="NoIndent"/>
        <w:tabs>
          <w:tab w:val="right" w:leader="dot" w:pos="9071"/>
        </w:tabs>
        <w:spacing w:after="80" w:line="240" w:lineRule="auto"/>
        <w:widowControl w:val="1"/>
      </w:pPr>
      <w:r>
        <w:t>Figura 17 - Painel do aluno e acompanhamento do treino</w:t>
      </w:r>
      <w:r>
        <w:tab/>
      </w:r>
      <w:r>
        <w:t>39</w:t>
      </w:r>
    </w:p>
    <w:p xmlns:wp14="http://schemas.microsoft.com/office/word/2010/wordml" w14:paraId="0017219E" wp14:textId="77777777">
      <w:pPr>
        <w:pStyle w:val="NoIndent"/>
        <w:tabs>
          <w:tab w:val="right" w:leader="dot" w:pos="9071"/>
        </w:tabs>
        <w:spacing w:after="80" w:line="240" w:lineRule="auto"/>
        <w:widowControl w:val="1"/>
      </w:pPr>
      <w:r>
        <w:t>Figura 18 - Interface de mensalidade e representação visual de pagamento PIX</w:t>
      </w:r>
      <w:r>
        <w:tab/>
      </w:r>
      <w:r>
        <w:t>40</w:t>
      </w:r>
    </w:p>
    <w:p xmlns:wp14="http://schemas.microsoft.com/office/word/2010/wordml" w14:paraId="4DDBEF00" wp14:textId="77777777">
      <w:pPr>
        <w:widowControl w:val="1"/>
      </w:pPr>
      <w:r>
        <w:br w:type="page"/>
      </w:r>
    </w:p>
    <w:p xmlns:wp14="http://schemas.microsoft.com/office/word/2010/wordml" w14:paraId="7A2A52C0" wp14:textId="77777777">
      <w:pPr>
        <w:spacing w:before="0" w:after="0" w:line="240" w:lineRule="auto"/>
        <w:jc w:val="center"/>
        <w:widowControl w:val="1"/>
      </w:pPr>
      <w:r>
        <w:rPr>
          <w:rFonts w:ascii="Arial" w:hAnsi="Arial" w:eastAsia="Arial"/>
          <w:b/>
          <w:sz w:val="24"/>
        </w:rPr>
        <w:t>LISTA DE ABREVIATURAS E SIGLAS</w:t>
      </w:r>
    </w:p>
    <w:p xmlns:wp14="http://schemas.microsoft.com/office/word/2010/wordml" w14:paraId="5E6D6D4D" wp14:textId="77777777">
      <w:pPr>
        <w:pStyle w:val="NoIndent"/>
        <w:spacing w:after="100" w:line="240" w:lineRule="auto"/>
        <w:widowControl w:val="1"/>
      </w:pPr>
      <w:r>
        <w:rPr>
          <w:rFonts w:ascii="Arial" w:hAnsi="Arial" w:eastAsia="Arial"/>
          <w:sz w:val="22"/>
        </w:rPr>
        <w:t>API - Application Programming Interface</w:t>
      </w:r>
    </w:p>
    <w:p xmlns:wp14="http://schemas.microsoft.com/office/word/2010/wordml" w14:paraId="180EBB6D" wp14:textId="77777777">
      <w:pPr>
        <w:pStyle w:val="NoIndent"/>
        <w:spacing w:after="100" w:line="240" w:lineRule="auto"/>
        <w:widowControl w:val="1"/>
      </w:pPr>
      <w:r>
        <w:rPr>
          <w:rFonts w:ascii="Arial" w:hAnsi="Arial" w:eastAsia="Arial"/>
          <w:sz w:val="22"/>
        </w:rPr>
        <w:t>BaaS - Backend-as-a-Service</w:t>
      </w:r>
    </w:p>
    <w:p xmlns:wp14="http://schemas.microsoft.com/office/word/2010/wordml" w14:paraId="245C2F72" wp14:textId="77777777">
      <w:pPr>
        <w:pStyle w:val="NoIndent"/>
        <w:spacing w:after="100" w:line="240" w:lineRule="auto"/>
        <w:widowControl w:val="1"/>
      </w:pPr>
      <w:r>
        <w:rPr>
          <w:rFonts w:ascii="Arial" w:hAnsi="Arial" w:eastAsia="Arial"/>
          <w:sz w:val="22"/>
        </w:rPr>
        <w:t>CPF - Cadastro de Pessoas Físicas</w:t>
      </w:r>
    </w:p>
    <w:p xmlns:wp14="http://schemas.microsoft.com/office/word/2010/wordml" w14:paraId="5D4F8BCA" wp14:textId="77777777">
      <w:pPr>
        <w:pStyle w:val="NoIndent"/>
        <w:spacing w:after="100" w:line="240" w:lineRule="auto"/>
        <w:widowControl w:val="1"/>
      </w:pPr>
      <w:r>
        <w:rPr>
          <w:rFonts w:ascii="Arial" w:hAnsi="Arial" w:eastAsia="Arial"/>
          <w:sz w:val="22"/>
        </w:rPr>
        <w:t>JWT - JSON Web Token</w:t>
      </w:r>
    </w:p>
    <w:p xmlns:wp14="http://schemas.microsoft.com/office/word/2010/wordml" w14:paraId="654E5C91" wp14:textId="77777777">
      <w:pPr>
        <w:pStyle w:val="NoIndent"/>
        <w:spacing w:after="100" w:line="240" w:lineRule="auto"/>
        <w:widowControl w:val="1"/>
      </w:pPr>
      <w:r>
        <w:rPr>
          <w:rFonts w:ascii="Arial" w:hAnsi="Arial" w:eastAsia="Arial"/>
          <w:sz w:val="22"/>
        </w:rPr>
        <w:t>LGPD - Lei Geral de Proteção de Dados Pessoais</w:t>
      </w:r>
    </w:p>
    <w:p xmlns:wp14="http://schemas.microsoft.com/office/word/2010/wordml" w14:paraId="1734C14E" wp14:textId="77777777">
      <w:pPr>
        <w:pStyle w:val="NoIndent"/>
        <w:spacing w:after="100" w:line="240" w:lineRule="auto"/>
        <w:widowControl w:val="1"/>
      </w:pPr>
      <w:r>
        <w:rPr>
          <w:rFonts w:ascii="Arial" w:hAnsi="Arial" w:eastAsia="Arial"/>
          <w:sz w:val="22"/>
        </w:rPr>
        <w:t>RBAC - Role-Based Access Control</w:t>
      </w:r>
    </w:p>
    <w:p xmlns:wp14="http://schemas.microsoft.com/office/word/2010/wordml" w14:paraId="47B496B5" wp14:textId="77777777">
      <w:pPr>
        <w:pStyle w:val="NoIndent"/>
        <w:spacing w:after="100" w:line="240" w:lineRule="auto"/>
        <w:widowControl w:val="1"/>
      </w:pPr>
      <w:r>
        <w:rPr>
          <w:rFonts w:ascii="Arial" w:hAnsi="Arial" w:eastAsia="Arial"/>
          <w:sz w:val="22"/>
        </w:rPr>
        <w:t>RLS - Row Level Security</w:t>
      </w:r>
    </w:p>
    <w:p xmlns:wp14="http://schemas.microsoft.com/office/word/2010/wordml" w14:paraId="1DE2A548" wp14:textId="77777777">
      <w:pPr>
        <w:pStyle w:val="NoIndent"/>
        <w:spacing w:after="100" w:line="240" w:lineRule="auto"/>
        <w:widowControl w:val="1"/>
      </w:pPr>
      <w:r>
        <w:rPr>
          <w:rFonts w:ascii="Arial" w:hAnsi="Arial" w:eastAsia="Arial"/>
          <w:sz w:val="22"/>
        </w:rPr>
        <w:t>SaaS - Software as a Service</w:t>
      </w:r>
    </w:p>
    <w:p xmlns:wp14="http://schemas.microsoft.com/office/word/2010/wordml" w14:paraId="37C08652" wp14:textId="77777777">
      <w:pPr>
        <w:pStyle w:val="NoIndent"/>
        <w:spacing w:after="100" w:line="240" w:lineRule="auto"/>
        <w:widowControl w:val="1"/>
      </w:pPr>
      <w:r>
        <w:rPr>
          <w:rFonts w:ascii="Arial" w:hAnsi="Arial" w:eastAsia="Arial"/>
          <w:sz w:val="22"/>
        </w:rPr>
        <w:t>SPA - Single Page Application</w:t>
      </w:r>
    </w:p>
    <w:p xmlns:wp14="http://schemas.microsoft.com/office/word/2010/wordml" w14:paraId="44A7CD63" wp14:textId="77777777">
      <w:pPr>
        <w:pStyle w:val="NoIndent"/>
        <w:spacing w:after="100" w:line="240" w:lineRule="auto"/>
        <w:widowControl w:val="1"/>
      </w:pPr>
      <w:r>
        <w:rPr>
          <w:rFonts w:ascii="Arial" w:hAnsi="Arial" w:eastAsia="Arial"/>
          <w:sz w:val="22"/>
        </w:rPr>
        <w:t>SQL - Structured Query Language</w:t>
      </w:r>
    </w:p>
    <w:p xmlns:wp14="http://schemas.microsoft.com/office/word/2010/wordml" w14:paraId="3461D779" wp14:textId="77777777">
      <w:pPr>
        <w:widowControl w:val="1"/>
      </w:pPr>
      <w:r>
        <w:br w:type="page"/>
      </w:r>
    </w:p>
    <w:p xmlns:wp14="http://schemas.microsoft.com/office/word/2010/wordml" w14:paraId="44A1A359" wp14:textId="77777777">
      <w:pPr>
        <w:spacing w:before="0" w:after="0" w:line="240" w:lineRule="auto"/>
        <w:jc w:val="center"/>
        <w:widowControl w:val="1"/>
      </w:pPr>
      <w:r>
        <w:rPr>
          <w:rFonts w:ascii="Arial" w:hAnsi="Arial" w:eastAsia="Arial"/>
          <w:b/>
          <w:sz w:val="24"/>
        </w:rPr>
        <w:t>SUMÁRIO</w:t>
      </w:r>
    </w:p>
    <w:p xmlns:wp14="http://schemas.microsoft.com/office/word/2010/wordml" w14:paraId="6E7B732E" wp14:textId="77777777">
      <w:pPr>
        <w:pStyle w:val="NoIndent"/>
        <w:tabs>
          <w:tab w:val="right" w:leader="dot" w:pos="9071"/>
        </w:tabs>
        <w:spacing w:after="0" w:line="230" w:lineRule="auto"/>
        <w:ind w:left="0"/>
        <w:widowControl w:val="1"/>
      </w:pPr>
      <w:r>
        <w:t>1 INTRODUÇÃO</w:t>
      </w:r>
      <w:r>
        <w:tab/>
      </w:r>
      <w:r>
        <w:t>13</w:t>
      </w:r>
    </w:p>
    <w:p xmlns:wp14="http://schemas.microsoft.com/office/word/2010/wordml" w14:paraId="002CC6B0" wp14:textId="77777777">
      <w:pPr>
        <w:pStyle w:val="NoIndent"/>
        <w:tabs>
          <w:tab w:val="right" w:leader="dot" w:pos="9071"/>
        </w:tabs>
        <w:spacing w:after="0" w:line="230" w:lineRule="auto"/>
        <w:ind w:left="0"/>
        <w:widowControl w:val="1"/>
      </w:pPr>
      <w:r>
        <w:t>2 OBJETIVOS</w:t>
      </w:r>
      <w:r>
        <w:tab/>
      </w:r>
      <w:r>
        <w:t>15</w:t>
      </w:r>
    </w:p>
    <w:p xmlns:wp14="http://schemas.microsoft.com/office/word/2010/wordml" w14:paraId="61997FBB" wp14:textId="77777777">
      <w:pPr>
        <w:pStyle w:val="NoIndent"/>
        <w:tabs>
          <w:tab w:val="right" w:leader="dot" w:pos="9071"/>
        </w:tabs>
        <w:spacing w:after="0" w:line="230" w:lineRule="auto"/>
        <w:ind w:left="340"/>
        <w:widowControl w:val="1"/>
      </w:pPr>
      <w:r>
        <w:t>2.1 OBJETIVO GERAL</w:t>
      </w:r>
      <w:r>
        <w:tab/>
      </w:r>
      <w:r>
        <w:t>15</w:t>
      </w:r>
    </w:p>
    <w:p xmlns:wp14="http://schemas.microsoft.com/office/word/2010/wordml" w14:paraId="744D7B3B" wp14:textId="77777777">
      <w:pPr>
        <w:pStyle w:val="NoIndent"/>
        <w:tabs>
          <w:tab w:val="right" w:leader="dot" w:pos="9071"/>
        </w:tabs>
        <w:spacing w:after="0" w:line="230" w:lineRule="auto"/>
        <w:ind w:left="340"/>
        <w:widowControl w:val="1"/>
      </w:pPr>
      <w:r>
        <w:t>2.2 OBJETIVOS ESPECÍFICOS</w:t>
      </w:r>
      <w:r>
        <w:tab/>
      </w:r>
      <w:r>
        <w:t>15</w:t>
      </w:r>
    </w:p>
    <w:p xmlns:wp14="http://schemas.microsoft.com/office/word/2010/wordml" w14:paraId="2B6D8A64" wp14:textId="77777777">
      <w:pPr>
        <w:pStyle w:val="NoIndent"/>
        <w:tabs>
          <w:tab w:val="right" w:leader="dot" w:pos="9071"/>
        </w:tabs>
        <w:spacing w:after="0" w:line="230" w:lineRule="auto"/>
        <w:ind w:left="0"/>
        <w:widowControl w:val="1"/>
      </w:pPr>
      <w:r>
        <w:t>3 FUNDAMENTAÇÃO TEÓRICA</w:t>
      </w:r>
      <w:r>
        <w:tab/>
      </w:r>
      <w:r>
        <w:t>16</w:t>
      </w:r>
    </w:p>
    <w:p xmlns:wp14="http://schemas.microsoft.com/office/word/2010/wordml" w14:paraId="3AA29385" wp14:textId="77777777">
      <w:pPr>
        <w:pStyle w:val="NoIndent"/>
        <w:tabs>
          <w:tab w:val="right" w:leader="dot" w:pos="9071"/>
        </w:tabs>
        <w:spacing w:after="0" w:line="230" w:lineRule="auto"/>
        <w:ind w:left="340"/>
        <w:widowControl w:val="1"/>
      </w:pPr>
      <w:r>
        <w:t>3.1 ARQUITETURA WEB E INTERFACE REATIVA</w:t>
      </w:r>
      <w:r>
        <w:tab/>
      </w:r>
      <w:r>
        <w:t>16</w:t>
      </w:r>
    </w:p>
    <w:p xmlns:wp14="http://schemas.microsoft.com/office/word/2010/wordml" w14:paraId="04242B10" wp14:textId="77777777">
      <w:pPr>
        <w:pStyle w:val="NoIndent"/>
        <w:tabs>
          <w:tab w:val="right" w:leader="dot" w:pos="9071"/>
        </w:tabs>
        <w:spacing w:after="0" w:line="230" w:lineRule="auto"/>
        <w:ind w:left="340"/>
        <w:widowControl w:val="1"/>
      </w:pPr>
      <w:r>
        <w:t>3.2 TYPESCRIPT E ORGANIZAÇÃO DO CÓDIGO</w:t>
      </w:r>
      <w:r>
        <w:tab/>
      </w:r>
      <w:r>
        <w:t>16</w:t>
      </w:r>
    </w:p>
    <w:p xmlns:wp14="http://schemas.microsoft.com/office/word/2010/wordml" w14:paraId="5FC5F1BA" wp14:textId="77777777">
      <w:pPr>
        <w:pStyle w:val="NoIndent"/>
        <w:tabs>
          <w:tab w:val="right" w:leader="dot" w:pos="9071"/>
        </w:tabs>
        <w:spacing w:after="0" w:line="230" w:lineRule="auto"/>
        <w:ind w:left="340"/>
        <w:widowControl w:val="1"/>
      </w:pPr>
      <w:r>
        <w:t>3.3 BACKEND-AS-A-SERVICE E SUPABASE</w:t>
      </w:r>
      <w:r>
        <w:tab/>
      </w:r>
      <w:r>
        <w:t>17</w:t>
      </w:r>
    </w:p>
    <w:p xmlns:wp14="http://schemas.microsoft.com/office/word/2010/wordml" w14:paraId="7B87485F" wp14:textId="77777777">
      <w:pPr>
        <w:pStyle w:val="NoIndent"/>
        <w:tabs>
          <w:tab w:val="right" w:leader="dot" w:pos="9071"/>
        </w:tabs>
        <w:spacing w:after="0" w:line="230" w:lineRule="auto"/>
        <w:ind w:left="340"/>
        <w:widowControl w:val="1"/>
      </w:pPr>
      <w:r>
        <w:t>3.4 PERSISTÊNCIA RELACIONAL COM POSTGRESQL</w:t>
      </w:r>
      <w:r>
        <w:tab/>
      </w:r>
      <w:r>
        <w:t>17</w:t>
      </w:r>
    </w:p>
    <w:p xmlns:wp14="http://schemas.microsoft.com/office/word/2010/wordml" w14:paraId="176BB1F9" wp14:textId="77777777">
      <w:pPr>
        <w:pStyle w:val="NoIndent"/>
        <w:tabs>
          <w:tab w:val="right" w:leader="dot" w:pos="9071"/>
        </w:tabs>
        <w:spacing w:after="0" w:line="230" w:lineRule="auto"/>
        <w:ind w:left="340"/>
        <w:widowControl w:val="1"/>
      </w:pPr>
      <w:r>
        <w:t>3.5 AUTENTICAÇÃO, AUTORIZAÇÃO E CONTROLE DE ACESSO</w:t>
      </w:r>
      <w:r>
        <w:tab/>
      </w:r>
      <w:r>
        <w:t>17</w:t>
      </w:r>
    </w:p>
    <w:p xmlns:wp14="http://schemas.microsoft.com/office/word/2010/wordml" w14:paraId="12AB9366" wp14:textId="77777777">
      <w:pPr>
        <w:pStyle w:val="NoIndent"/>
        <w:tabs>
          <w:tab w:val="right" w:leader="dot" w:pos="9071"/>
        </w:tabs>
        <w:spacing w:after="0" w:line="230" w:lineRule="auto"/>
        <w:ind w:left="340"/>
        <w:widowControl w:val="1"/>
      </w:pPr>
      <w:r>
        <w:t>3.6 LGPD E SEGURANÇA NO TRATAMENTO DE DADOS</w:t>
      </w:r>
      <w:r>
        <w:tab/>
      </w:r>
      <w:r>
        <w:t>18</w:t>
      </w:r>
    </w:p>
    <w:p xmlns:wp14="http://schemas.microsoft.com/office/word/2010/wordml" w14:paraId="5E5C9962" wp14:textId="77777777">
      <w:pPr>
        <w:pStyle w:val="NoIndent"/>
        <w:tabs>
          <w:tab w:val="right" w:leader="dot" w:pos="9071"/>
        </w:tabs>
        <w:spacing w:after="0" w:line="230" w:lineRule="auto"/>
        <w:ind w:left="340"/>
        <w:widowControl w:val="1"/>
      </w:pPr>
      <w:r>
        <w:t>3.7 RISCOS DE SEGURANÇA EM BAAS E NO DESENVOLVIMENTO RÁPIDO</w:t>
      </w:r>
      <w:r>
        <w:tab/>
      </w:r>
      <w:r>
        <w:t>18</w:t>
      </w:r>
    </w:p>
    <w:p xmlns:wp14="http://schemas.microsoft.com/office/word/2010/wordml" w14:paraId="09F9A077" wp14:textId="77777777">
      <w:pPr>
        <w:pStyle w:val="NoIndent"/>
        <w:tabs>
          <w:tab w:val="right" w:leader="dot" w:pos="9071"/>
        </w:tabs>
        <w:spacing w:after="0" w:line="230" w:lineRule="auto"/>
        <w:ind w:left="0"/>
        <w:widowControl w:val="1"/>
      </w:pPr>
      <w:r>
        <w:t>4 METODOLOGIA</w:t>
      </w:r>
      <w:r>
        <w:tab/>
      </w:r>
      <w:r>
        <w:t>20</w:t>
      </w:r>
    </w:p>
    <w:p xmlns:wp14="http://schemas.microsoft.com/office/word/2010/wordml" w14:paraId="6FE72393" wp14:textId="77777777">
      <w:pPr>
        <w:pStyle w:val="NoIndent"/>
        <w:tabs>
          <w:tab w:val="right" w:leader="dot" w:pos="9071"/>
        </w:tabs>
        <w:spacing w:after="0" w:line="230" w:lineRule="auto"/>
        <w:ind w:left="340"/>
        <w:widowControl w:val="1"/>
      </w:pPr>
      <w:r>
        <w:t>4.1 NATUREZA E ABORDAGEM DA PESQUISA</w:t>
      </w:r>
      <w:r>
        <w:tab/>
      </w:r>
      <w:r>
        <w:t>20</w:t>
      </w:r>
    </w:p>
    <w:p xmlns:wp14="http://schemas.microsoft.com/office/word/2010/wordml" w14:paraId="66E7632E" wp14:textId="77777777">
      <w:pPr>
        <w:pStyle w:val="NoIndent"/>
        <w:tabs>
          <w:tab w:val="right" w:leader="dot" w:pos="9071"/>
        </w:tabs>
        <w:spacing w:after="0" w:line="230" w:lineRule="auto"/>
        <w:ind w:left="340"/>
        <w:widowControl w:val="1"/>
      </w:pPr>
      <w:r>
        <w:t>4.2 LEVANTAMENTO DE NECESSIDADES</w:t>
      </w:r>
      <w:r>
        <w:tab/>
      </w:r>
      <w:r>
        <w:t>20</w:t>
      </w:r>
    </w:p>
    <w:p xmlns:wp14="http://schemas.microsoft.com/office/word/2010/wordml" w14:paraId="5F6750CE" wp14:textId="77777777">
      <w:pPr>
        <w:pStyle w:val="NoIndent"/>
        <w:tabs>
          <w:tab w:val="right" w:leader="dot" w:pos="9071"/>
        </w:tabs>
        <w:spacing w:after="0" w:line="230" w:lineRule="auto"/>
        <w:ind w:left="340"/>
        <w:widowControl w:val="1"/>
      </w:pPr>
      <w:r>
        <w:t>4.3 PROCESSO DE DESENVOLVIMENTO</w:t>
      </w:r>
      <w:r>
        <w:tab/>
      </w:r>
      <w:r>
        <w:t>21</w:t>
      </w:r>
    </w:p>
    <w:p xmlns:wp14="http://schemas.microsoft.com/office/word/2010/wordml" w14:paraId="3998DE58" wp14:textId="77777777">
      <w:pPr>
        <w:pStyle w:val="NoIndent"/>
        <w:tabs>
          <w:tab w:val="right" w:leader="dot" w:pos="9071"/>
        </w:tabs>
        <w:spacing w:after="0" w:line="230" w:lineRule="auto"/>
        <w:ind w:left="340"/>
        <w:widowControl w:val="1"/>
      </w:pPr>
      <w:r>
        <w:t>4.4 TECNOLOGIAS EMPREGADAS</w:t>
      </w:r>
      <w:r>
        <w:tab/>
      </w:r>
      <w:r>
        <w:t>21</w:t>
      </w:r>
    </w:p>
    <w:p xmlns:wp14="http://schemas.microsoft.com/office/word/2010/wordml" w14:paraId="3484C8BE" wp14:textId="77777777">
      <w:pPr>
        <w:pStyle w:val="NoIndent"/>
        <w:tabs>
          <w:tab w:val="right" w:leader="dot" w:pos="9071"/>
        </w:tabs>
        <w:spacing w:after="0" w:line="230" w:lineRule="auto"/>
        <w:ind w:left="340"/>
        <w:widowControl w:val="1"/>
      </w:pPr>
      <w:r>
        <w:t>4.5 CRITÉRIO DE VALIDAÇÃO</w:t>
      </w:r>
      <w:r>
        <w:tab/>
      </w:r>
      <w:r>
        <w:t>22</w:t>
      </w:r>
    </w:p>
    <w:p xmlns:wp14="http://schemas.microsoft.com/office/word/2010/wordml" w14:paraId="75BD62F5" wp14:textId="77777777">
      <w:pPr>
        <w:pStyle w:val="NoIndent"/>
        <w:tabs>
          <w:tab w:val="right" w:leader="dot" w:pos="9071"/>
        </w:tabs>
        <w:spacing w:after="0" w:line="230" w:lineRule="auto"/>
        <w:ind w:left="0"/>
        <w:widowControl w:val="1"/>
      </w:pPr>
      <w:r>
        <w:t>5 REQUISITOS E MODELAGEM DO SISTEMA</w:t>
      </w:r>
      <w:r>
        <w:tab/>
      </w:r>
      <w:r>
        <w:t>23</w:t>
      </w:r>
    </w:p>
    <w:p xmlns:wp14="http://schemas.microsoft.com/office/word/2010/wordml" w14:paraId="0D07939B" wp14:textId="77777777">
      <w:pPr>
        <w:pStyle w:val="NoIndent"/>
        <w:tabs>
          <w:tab w:val="right" w:leader="dot" w:pos="9071"/>
        </w:tabs>
        <w:spacing w:after="0" w:line="230" w:lineRule="auto"/>
        <w:ind w:left="340"/>
        <w:widowControl w:val="1"/>
      </w:pPr>
      <w:r>
        <w:t>5.1 LEVANTAMENTO DE REQUISITOS</w:t>
      </w:r>
      <w:r>
        <w:tab/>
      </w:r>
      <w:r>
        <w:t>23</w:t>
      </w:r>
    </w:p>
    <w:p xmlns:wp14="http://schemas.microsoft.com/office/word/2010/wordml" w14:paraId="4B0772BA" wp14:textId="77777777">
      <w:pPr>
        <w:pStyle w:val="NoIndent"/>
        <w:tabs>
          <w:tab w:val="right" w:leader="dot" w:pos="9071"/>
        </w:tabs>
        <w:spacing w:after="0" w:line="230" w:lineRule="auto"/>
        <w:ind w:left="340"/>
        <w:widowControl w:val="1"/>
      </w:pPr>
      <w:r>
        <w:t>5.2 REQUISITOS FUNCIONAIS</w:t>
      </w:r>
      <w:r>
        <w:tab/>
      </w:r>
      <w:r>
        <w:t>23</w:t>
      </w:r>
    </w:p>
    <w:p xmlns:wp14="http://schemas.microsoft.com/office/word/2010/wordml" w14:paraId="3ED60509" wp14:textId="77777777">
      <w:pPr>
        <w:pStyle w:val="NoIndent"/>
        <w:tabs>
          <w:tab w:val="right" w:leader="dot" w:pos="9071"/>
        </w:tabs>
        <w:spacing w:after="0" w:line="230" w:lineRule="auto"/>
        <w:ind w:left="680"/>
        <w:widowControl w:val="1"/>
      </w:pPr>
      <w:r>
        <w:t>5.2.1 Requisitos funcionais do sistema</w:t>
      </w:r>
      <w:r>
        <w:tab/>
      </w:r>
      <w:r>
        <w:t>23</w:t>
      </w:r>
    </w:p>
    <w:p xmlns:wp14="http://schemas.microsoft.com/office/word/2010/wordml" w14:paraId="4148EE76" wp14:textId="77777777">
      <w:pPr>
        <w:pStyle w:val="NoIndent"/>
        <w:tabs>
          <w:tab w:val="right" w:leader="dot" w:pos="9071"/>
        </w:tabs>
        <w:spacing w:after="0" w:line="230" w:lineRule="auto"/>
        <w:ind w:left="680"/>
        <w:widowControl w:val="1"/>
      </w:pPr>
      <w:r>
        <w:t>5.2.2 Requisitos funcionais projetados (trabalhos futuros)</w:t>
      </w:r>
      <w:r>
        <w:tab/>
      </w:r>
      <w:r>
        <w:t>24</w:t>
      </w:r>
    </w:p>
    <w:p xmlns:wp14="http://schemas.microsoft.com/office/word/2010/wordml" w14:paraId="76DD4A0B" wp14:textId="77777777">
      <w:pPr>
        <w:pStyle w:val="NoIndent"/>
        <w:tabs>
          <w:tab w:val="right" w:leader="dot" w:pos="9071"/>
        </w:tabs>
        <w:spacing w:after="0" w:line="230" w:lineRule="auto"/>
        <w:ind w:left="340"/>
        <w:widowControl w:val="1"/>
      </w:pPr>
      <w:r>
        <w:t>5.3 REQUISITOS NÃO FUNCIONAIS</w:t>
      </w:r>
      <w:r>
        <w:tab/>
      </w:r>
      <w:r>
        <w:t>24</w:t>
      </w:r>
    </w:p>
    <w:p xmlns:wp14="http://schemas.microsoft.com/office/word/2010/wordml" w14:paraId="51B6C679" wp14:textId="77777777">
      <w:pPr>
        <w:pStyle w:val="NoIndent"/>
        <w:tabs>
          <w:tab w:val="right" w:leader="dot" w:pos="9071"/>
        </w:tabs>
        <w:spacing w:after="0" w:line="230" w:lineRule="auto"/>
        <w:ind w:left="340"/>
        <w:widowControl w:val="1"/>
      </w:pPr>
      <w:r>
        <w:t>5.4 REGRAS DE NEGÓCIO</w:t>
      </w:r>
      <w:r>
        <w:tab/>
      </w:r>
      <w:r>
        <w:t>25</w:t>
      </w:r>
    </w:p>
    <w:p xmlns:wp14="http://schemas.microsoft.com/office/word/2010/wordml" w14:paraId="366DE5C0" wp14:textId="77777777">
      <w:pPr>
        <w:pStyle w:val="NoIndent"/>
        <w:tabs>
          <w:tab w:val="right" w:leader="dot" w:pos="9071"/>
        </w:tabs>
        <w:spacing w:after="0" w:line="230" w:lineRule="auto"/>
        <w:ind w:left="340"/>
        <w:widowControl w:val="1"/>
      </w:pPr>
      <w:r>
        <w:t>5.5 MODELAGEM DO SISTEMA</w:t>
      </w:r>
      <w:r>
        <w:tab/>
      </w:r>
      <w:r>
        <w:t>25</w:t>
      </w:r>
    </w:p>
    <w:p xmlns:wp14="http://schemas.microsoft.com/office/word/2010/wordml" w14:paraId="631AFCEA" wp14:textId="77777777">
      <w:pPr>
        <w:pStyle w:val="NoIndent"/>
        <w:tabs>
          <w:tab w:val="right" w:leader="dot" w:pos="9071"/>
        </w:tabs>
        <w:spacing w:after="0" w:line="230" w:lineRule="auto"/>
        <w:ind w:left="0"/>
        <w:widowControl w:val="1"/>
      </w:pPr>
      <w:r>
        <w:t>6 DESENVOLVIMENTO DO PROJETO</w:t>
      </w:r>
      <w:r>
        <w:tab/>
      </w:r>
      <w:r>
        <w:t>35</w:t>
      </w:r>
    </w:p>
    <w:p xmlns:wp14="http://schemas.microsoft.com/office/word/2010/wordml" w14:paraId="1166E418" wp14:textId="77777777">
      <w:pPr>
        <w:pStyle w:val="NoIndent"/>
        <w:tabs>
          <w:tab w:val="right" w:leader="dot" w:pos="9071"/>
        </w:tabs>
        <w:spacing w:after="0" w:line="230" w:lineRule="auto"/>
        <w:ind w:left="340"/>
        <w:widowControl w:val="1"/>
      </w:pPr>
      <w:r>
        <w:t>6.1 SELEÇÃO DE PERFIL</w:t>
      </w:r>
      <w:r>
        <w:tab/>
      </w:r>
      <w:r>
        <w:t>35</w:t>
      </w:r>
    </w:p>
    <w:p xmlns:wp14="http://schemas.microsoft.com/office/word/2010/wordml" w14:paraId="46B4A081" wp14:textId="77777777">
      <w:pPr>
        <w:pStyle w:val="NoIndent"/>
        <w:tabs>
          <w:tab w:val="right" w:leader="dot" w:pos="9071"/>
        </w:tabs>
        <w:spacing w:after="0" w:line="230" w:lineRule="auto"/>
        <w:ind w:left="340"/>
        <w:widowControl w:val="1"/>
      </w:pPr>
      <w:r>
        <w:t>6.2 AUTENTICAÇÃO E PRIMEIRO ACESSO</w:t>
      </w:r>
      <w:r>
        <w:tab/>
      </w:r>
      <w:r>
        <w:t>35</w:t>
      </w:r>
    </w:p>
    <w:p xmlns:wp14="http://schemas.microsoft.com/office/word/2010/wordml" w14:paraId="5973B351" wp14:textId="77777777">
      <w:pPr>
        <w:pStyle w:val="NoIndent"/>
        <w:tabs>
          <w:tab w:val="right" w:leader="dot" w:pos="9071"/>
        </w:tabs>
        <w:spacing w:after="0" w:line="230" w:lineRule="auto"/>
        <w:ind w:left="340"/>
        <w:widowControl w:val="1"/>
      </w:pPr>
      <w:r>
        <w:t>6.3 PAINEL ADMINISTRATIVO</w:t>
      </w:r>
      <w:r>
        <w:tab/>
      </w:r>
      <w:r>
        <w:t>36</w:t>
      </w:r>
    </w:p>
    <w:p xmlns:wp14="http://schemas.microsoft.com/office/word/2010/wordml" w14:paraId="2E4AF0B6" wp14:textId="77777777">
      <w:pPr>
        <w:pStyle w:val="NoIndent"/>
        <w:tabs>
          <w:tab w:val="right" w:leader="dot" w:pos="9071"/>
        </w:tabs>
        <w:spacing w:after="0" w:line="230" w:lineRule="auto"/>
        <w:ind w:left="340"/>
        <w:widowControl w:val="1"/>
      </w:pPr>
      <w:r>
        <w:t>6.4 REPRESENTAÇÃO VISUAL DE ALERTAS OPERACIONAIS</w:t>
      </w:r>
      <w:r>
        <w:tab/>
      </w:r>
      <w:r>
        <w:t>37</w:t>
      </w:r>
    </w:p>
    <w:p xmlns:wp14="http://schemas.microsoft.com/office/word/2010/wordml" w14:paraId="4E681E89" wp14:textId="77777777">
      <w:pPr>
        <w:pStyle w:val="NoIndent"/>
        <w:tabs>
          <w:tab w:val="right" w:leader="dot" w:pos="9071"/>
        </w:tabs>
        <w:spacing w:after="0" w:line="230" w:lineRule="auto"/>
        <w:ind w:left="340"/>
        <w:widowControl w:val="1"/>
      </w:pPr>
      <w:r>
        <w:t>6.5 AGENDA E ÁREA DO PROFESSOR</w:t>
      </w:r>
      <w:r>
        <w:tab/>
      </w:r>
      <w:r>
        <w:t>38</w:t>
      </w:r>
    </w:p>
    <w:p xmlns:wp14="http://schemas.microsoft.com/office/word/2010/wordml" w14:paraId="3F0E9F85" wp14:textId="77777777">
      <w:pPr>
        <w:pStyle w:val="NoIndent"/>
        <w:tabs>
          <w:tab w:val="right" w:leader="dot" w:pos="9071"/>
        </w:tabs>
        <w:spacing w:after="0" w:line="230" w:lineRule="auto"/>
        <w:ind w:left="340"/>
        <w:widowControl w:val="1"/>
      </w:pPr>
      <w:r>
        <w:t>6.6 EXECUÇÃO DE FICHAS EXISTENTES E PROPOSTA DE CRIAÇÃO FUTURA</w:t>
      </w:r>
      <w:r>
        <w:tab/>
      </w:r>
      <w:r>
        <w:t>38</w:t>
      </w:r>
    </w:p>
    <w:p xmlns:wp14="http://schemas.microsoft.com/office/word/2010/wordml" w14:paraId="4FBAFC71" wp14:textId="77777777">
      <w:pPr>
        <w:pStyle w:val="NoIndent"/>
        <w:tabs>
          <w:tab w:val="right" w:leader="dot" w:pos="9071"/>
        </w:tabs>
        <w:spacing w:after="0" w:line="230" w:lineRule="auto"/>
        <w:ind w:left="340"/>
        <w:widowControl w:val="1"/>
      </w:pPr>
      <w:r>
        <w:t>6.7 PAINEL DO ALUNO</w:t>
      </w:r>
      <w:r>
        <w:tab/>
      </w:r>
      <w:r>
        <w:t>39</w:t>
      </w:r>
    </w:p>
    <w:p xmlns:wp14="http://schemas.microsoft.com/office/word/2010/wordml" w14:paraId="0AD1179D" wp14:textId="77777777">
      <w:pPr>
        <w:pStyle w:val="NoIndent"/>
        <w:tabs>
          <w:tab w:val="right" w:leader="dot" w:pos="9071"/>
        </w:tabs>
        <w:spacing w:after="0" w:line="230" w:lineRule="auto"/>
        <w:ind w:left="340"/>
        <w:widowControl w:val="1"/>
      </w:pPr>
      <w:r>
        <w:t>6.8 MENSALIDADE E REPRESENTAÇÃO VISUAL DE PIX</w:t>
      </w:r>
      <w:r>
        <w:tab/>
      </w:r>
      <w:r>
        <w:t>40</w:t>
      </w:r>
    </w:p>
    <w:p xmlns:wp14="http://schemas.microsoft.com/office/word/2010/wordml" w14:paraId="7FE3F239" wp14:textId="77777777">
      <w:pPr>
        <w:pStyle w:val="NoIndent"/>
        <w:tabs>
          <w:tab w:val="right" w:leader="dot" w:pos="9071"/>
        </w:tabs>
        <w:spacing w:after="0" w:line="230" w:lineRule="auto"/>
        <w:ind w:left="340"/>
        <w:widowControl w:val="1"/>
      </w:pPr>
      <w:r>
        <w:t>6.9 PERSISTÊNCIA E ESTADO DA APLICAÇÃO</w:t>
      </w:r>
      <w:r>
        <w:tab/>
      </w:r>
      <w:r>
        <w:t>40</w:t>
      </w:r>
    </w:p>
    <w:p xmlns:wp14="http://schemas.microsoft.com/office/word/2010/wordml" w14:paraId="46EBF460" wp14:textId="77777777">
      <w:pPr>
        <w:pStyle w:val="NoIndent"/>
        <w:tabs>
          <w:tab w:val="right" w:leader="dot" w:pos="9071"/>
        </w:tabs>
        <w:spacing w:after="0" w:line="230" w:lineRule="auto"/>
        <w:ind w:left="0"/>
        <w:widowControl w:val="1"/>
      </w:pPr>
      <w:r>
        <w:t>7 RESULTADOS</w:t>
      </w:r>
      <w:r>
        <w:tab/>
      </w:r>
      <w:r>
        <w:t>42</w:t>
      </w:r>
    </w:p>
    <w:p xmlns:wp14="http://schemas.microsoft.com/office/word/2010/wordml" w14:paraId="29EB6B02" wp14:textId="77777777">
      <w:pPr>
        <w:pStyle w:val="NoIndent"/>
        <w:tabs>
          <w:tab w:val="right" w:leader="dot" w:pos="9071"/>
        </w:tabs>
        <w:spacing w:after="0" w:line="230" w:lineRule="auto"/>
        <w:ind w:left="340"/>
        <w:widowControl w:val="1"/>
      </w:pPr>
      <w:r>
        <w:t>7.1 RESULTADOS DO LEVANTAMENTO QUALITATIVO</w:t>
      </w:r>
      <w:r>
        <w:tab/>
      </w:r>
      <w:r>
        <w:t>42</w:t>
      </w:r>
    </w:p>
    <w:p xmlns:wp14="http://schemas.microsoft.com/office/word/2010/wordml" w14:paraId="6375DA33" wp14:textId="77777777">
      <w:pPr>
        <w:pStyle w:val="NoIndent"/>
        <w:tabs>
          <w:tab w:val="right" w:leader="dot" w:pos="9071"/>
        </w:tabs>
        <w:spacing w:after="0" w:line="230" w:lineRule="auto"/>
        <w:ind w:left="340"/>
        <w:widowControl w:val="1"/>
      </w:pPr>
      <w:r>
        <w:t>7.2 VALIDAÇÃO DOS REQUISITOS FUNCIONAIS</w:t>
      </w:r>
      <w:r>
        <w:tab/>
      </w:r>
      <w:r>
        <w:t>42</w:t>
      </w:r>
    </w:p>
    <w:p xmlns:wp14="http://schemas.microsoft.com/office/word/2010/wordml" w14:paraId="0CC76B74" wp14:textId="77777777">
      <w:pPr>
        <w:pStyle w:val="NoIndent"/>
        <w:tabs>
          <w:tab w:val="right" w:leader="dot" w:pos="9071"/>
        </w:tabs>
        <w:spacing w:after="0" w:line="230" w:lineRule="auto"/>
        <w:ind w:left="340"/>
        <w:widowControl w:val="1"/>
      </w:pPr>
      <w:r>
        <w:t>7.3 ANÁLISE CRÍTICA DE SEGURANÇA DO SISTEMA</w:t>
      </w:r>
      <w:r>
        <w:tab/>
      </w:r>
      <w:r>
        <w:t>43</w:t>
      </w:r>
    </w:p>
    <w:p xmlns:wp14="http://schemas.microsoft.com/office/word/2010/wordml" w14:paraId="0D22FD17" wp14:textId="77777777">
      <w:pPr>
        <w:pStyle w:val="NoIndent"/>
        <w:tabs>
          <w:tab w:val="right" w:leader="dot" w:pos="9071"/>
        </w:tabs>
        <w:spacing w:after="0" w:line="230" w:lineRule="auto"/>
        <w:ind w:left="0"/>
        <w:widowControl w:val="1"/>
      </w:pPr>
      <w:r>
        <w:t>8 DISCUSSÃO</w:t>
      </w:r>
      <w:r>
        <w:tab/>
      </w:r>
      <w:r>
        <w:t>46</w:t>
      </w:r>
    </w:p>
    <w:p xmlns:wp14="http://schemas.microsoft.com/office/word/2010/wordml" w14:paraId="61959205" wp14:textId="77777777">
      <w:pPr>
        <w:pStyle w:val="NoIndent"/>
        <w:tabs>
          <w:tab w:val="right" w:leader="dot" w:pos="9071"/>
        </w:tabs>
        <w:spacing w:after="0" w:line="230" w:lineRule="auto"/>
        <w:ind w:left="0"/>
        <w:widowControl w:val="1"/>
      </w:pPr>
      <w:r>
        <w:t>9 CONCLUSÃO</w:t>
      </w:r>
      <w:r>
        <w:tab/>
      </w:r>
      <w:r>
        <w:t>48</w:t>
      </w:r>
    </w:p>
    <w:p xmlns:wp14="http://schemas.microsoft.com/office/word/2010/wordml" w:rsidP="40CC5CD9" w14:paraId="3CF2D8B6" wp14:textId="6B900CA5">
      <w:pPr>
        <w:pStyle w:val="NoIndent"/>
        <w:tabs>
          <w:tab w:val="right" w:leader="dot" w:pos="9071"/>
        </w:tabs>
        <w:spacing w:after="0" w:line="230" w:lineRule="auto"/>
        <w:ind w:left="0"/>
        <w:widowControl w:val="1"/>
        <w:sectPr>
          <w:pgSz w:w="11906" w:h="16838" w:orient="portrait"/>
          <w:pgMar w:top="1701" w:right="1134" w:bottom="1134" w:left="1701" w:header="720" w:footer="720" w:gutter="0"/>
          <w:cols w:space="720"/>
          <w:docGrid w:linePitch="360"/>
        </w:sectPr>
      </w:pPr>
      <w:r>
        <w:t>10 REFERÊNCIAS</w:t>
      </w:r>
      <w:r>
        <w:tab/>
      </w:r>
      <w:r>
        <w:t>50</w:t>
      </w:r>
    </w:p>
    <w:p xmlns:wp14="http://schemas.microsoft.com/office/word/2010/wordml" w14:paraId="1DA3AC24" wp14:textId="77777777">
      <w:pPr>
        <w:pStyle w:val="Heading1"/>
        <w:widowControl w:val="1"/>
        <w:ind w:left="0" w:firstLine="0"/>
      </w:pPr>
      <w:r w:rsidRPr="40CC5CD9" w:rsidR="40CC5CD9">
        <w:rPr>
          <w:color w:val="000000" w:themeColor="text1" w:themeTint="FF" w:themeShade="FF"/>
        </w:rPr>
        <w:t>1 INTRODUÇÃO</w:t>
      </w:r>
    </w:p>
    <w:p xmlns:wp14="http://schemas.microsoft.com/office/word/2010/wordml" w:rsidP="40CC5CD9" w14:paraId="4E4BF141" wp14:textId="34E98D07">
      <w:pPr>
        <w:pStyle w:val="Normal"/>
        <w:widowControl w:val="1"/>
        <w:ind w:left="0" w:firstLine="0"/>
      </w:pPr>
      <w:r w:rsidRPr="40CC5CD9" w:rsidR="0923EA1D">
        <w:rPr>
          <w:rFonts w:ascii="Arial" w:hAnsi="Arial" w:eastAsia="Arial"/>
          <w:sz w:val="24"/>
          <w:szCs w:val="24"/>
          <w:lang w:val="pt-BR"/>
        </w:rPr>
        <w:t xml:space="preserve">A informatização dos processos administrativos possibilita a centralização das informações, diminui o retrabalho e aumenta a disponibilidade de dados para apoiar a tomada de decisões. Já em empresas menores, muitas vezes parte das rotinas ainda está distribuída entre planilhas, anotações em papel e aplicativos de mensagens, o que torna mais complicado padronizar os procedimentos e acessar o histórico das </w:t>
      </w:r>
      <w:r w:rsidRPr="40CC5CD9" w:rsidR="0923EA1D">
        <w:rPr>
          <w:rFonts w:ascii="Arial" w:hAnsi="Arial" w:eastAsia="Arial" w:cs="Arial"/>
          <w:noProof w:val="0"/>
          <w:sz w:val="24"/>
          <w:szCs w:val="24"/>
          <w:lang w:val="pt-BR"/>
        </w:rPr>
        <w:t xml:space="preserve">operações. </w:t>
      </w:r>
      <w:r w:rsidRPr="40CC5CD9" w:rsidR="0923EA1D">
        <w:rPr>
          <w:rFonts w:ascii="Arial" w:hAnsi="Arial" w:eastAsia="Arial"/>
          <w:sz w:val="24"/>
          <w:szCs w:val="24"/>
          <w:lang w:val="pt-BR"/>
        </w:rPr>
        <w:t xml:space="preserve">Sistemas de informação, no contexto organizacional, podem ajudar a organizar esses fluxos quando forem elaborados de maneira a atender às verdadeiras necessidades dos usuários (LAUDON; LAUDON, 2016; STAIR; REYNOLDS, 2015). </w:t>
      </w:r>
    </w:p>
    <w:p xmlns:wp14="http://schemas.microsoft.com/office/word/2010/wordml" w:rsidP="40CC5CD9" w14:paraId="75CD5456" wp14:textId="15329775">
      <w:pPr>
        <w:pStyle w:val="Normal"/>
        <w:widowControl w:val="1"/>
        <w:ind w:left="0" w:firstLine="0"/>
        <w:rPr>
          <w:rFonts w:ascii="Arial" w:hAnsi="Arial" w:eastAsia="Arial"/>
          <w:sz w:val="24"/>
          <w:szCs w:val="24"/>
          <w:lang w:val="pt-BR"/>
        </w:rPr>
      </w:pPr>
      <w:r w:rsidRPr="40CC5CD9" w:rsidR="0923EA1D">
        <w:rPr>
          <w:rFonts w:ascii="Arial" w:hAnsi="Arial" w:eastAsia="Arial"/>
          <w:sz w:val="24"/>
          <w:szCs w:val="24"/>
          <w:lang w:val="pt-BR"/>
        </w:rPr>
        <w:t xml:space="preserve">O Studio </w:t>
      </w:r>
      <w:r w:rsidRPr="40CC5CD9" w:rsidR="0923EA1D">
        <w:rPr>
          <w:rFonts w:ascii="Arial" w:hAnsi="Arial" w:eastAsia="Arial"/>
          <w:sz w:val="24"/>
          <w:szCs w:val="24"/>
          <w:lang w:val="pt-BR"/>
        </w:rPr>
        <w:t>Bio</w:t>
      </w:r>
      <w:r w:rsidRPr="40CC5CD9" w:rsidR="0923EA1D">
        <w:rPr>
          <w:rFonts w:ascii="Arial" w:hAnsi="Arial" w:eastAsia="Arial"/>
          <w:sz w:val="24"/>
          <w:szCs w:val="24"/>
          <w:lang w:val="pt-BR"/>
        </w:rPr>
        <w:t xml:space="preserve"> Fitness </w:t>
      </w:r>
      <w:r w:rsidRPr="40CC5CD9" w:rsidR="0923EA1D">
        <w:rPr>
          <w:rFonts w:ascii="Arial" w:hAnsi="Arial" w:eastAsia="Arial"/>
          <w:sz w:val="24"/>
          <w:szCs w:val="24"/>
          <w:lang w:val="pt-BR"/>
        </w:rPr>
        <w:t>foi</w:t>
      </w:r>
      <w:r w:rsidRPr="40CC5CD9" w:rsidR="0923EA1D">
        <w:rPr>
          <w:rFonts w:ascii="Arial" w:hAnsi="Arial" w:eastAsia="Arial"/>
          <w:sz w:val="24"/>
          <w:szCs w:val="24"/>
          <w:lang w:val="pt-BR"/>
        </w:rPr>
        <w:t xml:space="preserve"> escolhido </w:t>
      </w:r>
      <w:r w:rsidRPr="40CC5CD9" w:rsidR="0923EA1D">
        <w:rPr>
          <w:rFonts w:ascii="Arial" w:hAnsi="Arial" w:eastAsia="Arial"/>
          <w:sz w:val="24"/>
          <w:szCs w:val="24"/>
          <w:lang w:val="pt-BR"/>
        </w:rPr>
        <w:t>como</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contexto</w:t>
      </w:r>
      <w:r w:rsidRPr="40CC5CD9" w:rsidR="0923EA1D">
        <w:rPr>
          <w:rFonts w:ascii="Arial" w:hAnsi="Arial" w:eastAsia="Arial"/>
          <w:sz w:val="24"/>
          <w:szCs w:val="24"/>
          <w:lang w:val="pt-BR"/>
        </w:rPr>
        <w:t xml:space="preserve"> de </w:t>
      </w:r>
      <w:r w:rsidRPr="40CC5CD9" w:rsidR="0923EA1D">
        <w:rPr>
          <w:rFonts w:ascii="Arial" w:hAnsi="Arial" w:eastAsia="Arial"/>
          <w:sz w:val="24"/>
          <w:szCs w:val="24"/>
          <w:lang w:val="pt-BR"/>
        </w:rPr>
        <w:t>estudo</w:t>
      </w:r>
      <w:r w:rsidRPr="40CC5CD9" w:rsidR="0923EA1D">
        <w:rPr>
          <w:rFonts w:ascii="Arial" w:hAnsi="Arial" w:eastAsia="Arial"/>
          <w:sz w:val="24"/>
          <w:szCs w:val="24"/>
          <w:lang w:val="pt-BR"/>
        </w:rPr>
        <w:t xml:space="preserve"> para o </w:t>
      </w:r>
      <w:r w:rsidRPr="40CC5CD9" w:rsidR="0923EA1D">
        <w:rPr>
          <w:rFonts w:ascii="Arial" w:hAnsi="Arial" w:eastAsia="Arial"/>
          <w:sz w:val="24"/>
          <w:szCs w:val="24"/>
          <w:lang w:val="pt-BR"/>
        </w:rPr>
        <w:t>desenvolvimento</w:t>
      </w:r>
      <w:r w:rsidRPr="40CC5CD9" w:rsidR="0923EA1D">
        <w:rPr>
          <w:rFonts w:ascii="Arial" w:hAnsi="Arial" w:eastAsia="Arial"/>
          <w:sz w:val="24"/>
          <w:szCs w:val="24"/>
          <w:lang w:val="pt-BR"/>
        </w:rPr>
        <w:t xml:space="preserve"> do </w:t>
      </w:r>
      <w:r w:rsidRPr="40CC5CD9" w:rsidR="0923EA1D">
        <w:rPr>
          <w:rFonts w:ascii="Arial" w:hAnsi="Arial" w:eastAsia="Arial"/>
          <w:sz w:val="24"/>
          <w:szCs w:val="24"/>
          <w:lang w:val="pt-BR"/>
        </w:rPr>
        <w:t>FitPro</w:t>
      </w:r>
      <w:r w:rsidRPr="40CC5CD9" w:rsidR="0923EA1D">
        <w:rPr>
          <w:rFonts w:ascii="Arial" w:hAnsi="Arial" w:eastAsia="Arial"/>
          <w:sz w:val="24"/>
          <w:szCs w:val="24"/>
          <w:lang w:val="pt-BR"/>
        </w:rPr>
        <w:t xml:space="preserve">. No </w:t>
      </w:r>
      <w:r w:rsidRPr="40CC5CD9" w:rsidR="0923EA1D">
        <w:rPr>
          <w:rFonts w:ascii="Arial" w:hAnsi="Arial" w:eastAsia="Arial"/>
          <w:sz w:val="24"/>
          <w:szCs w:val="24"/>
          <w:lang w:val="pt-BR"/>
        </w:rPr>
        <w:t>levantamento</w:t>
      </w:r>
      <w:r w:rsidRPr="40CC5CD9" w:rsidR="0923EA1D">
        <w:rPr>
          <w:rFonts w:ascii="Arial" w:hAnsi="Arial" w:eastAsia="Arial"/>
          <w:sz w:val="24"/>
          <w:szCs w:val="24"/>
          <w:lang w:val="pt-BR"/>
        </w:rPr>
        <w:t xml:space="preserve"> </w:t>
      </w:r>
      <w:r w:rsidRPr="40CC5CD9" w:rsidR="0923EA1D">
        <w:rPr>
          <w:rFonts w:ascii="Arial" w:hAnsi="Arial" w:eastAsia="Arial" w:cs="Arial"/>
          <w:noProof w:val="0"/>
          <w:sz w:val="24"/>
          <w:szCs w:val="24"/>
          <w:lang w:val="pt-BR"/>
        </w:rPr>
        <w:t>inicial,</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foram</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observadas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demandas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relacionadas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ao</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cadastro</w:t>
      </w:r>
      <w:r w:rsidRPr="40CC5CD9" w:rsidR="0923EA1D">
        <w:rPr>
          <w:rFonts w:ascii="Arial" w:hAnsi="Arial" w:eastAsia="Arial"/>
          <w:sz w:val="24"/>
          <w:szCs w:val="24"/>
          <w:lang w:val="pt-BR"/>
        </w:rPr>
        <w:t xml:space="preserve"> e </w:t>
      </w:r>
      <w:r w:rsidRPr="40CC5CD9" w:rsidR="0923EA1D">
        <w:rPr>
          <w:rFonts w:ascii="Arial" w:hAnsi="Arial" w:eastAsia="Arial"/>
          <w:sz w:val="24"/>
          <w:szCs w:val="24"/>
          <w:lang w:val="pt-BR"/>
        </w:rPr>
        <w:t>acompanhamento</w:t>
      </w:r>
      <w:r w:rsidRPr="40CC5CD9" w:rsidR="0923EA1D">
        <w:rPr>
          <w:rFonts w:ascii="Arial" w:hAnsi="Arial" w:eastAsia="Arial"/>
          <w:sz w:val="24"/>
          <w:szCs w:val="24"/>
          <w:lang w:val="pt-BR"/>
        </w:rPr>
        <w:t xml:space="preserve"> de </w:t>
      </w:r>
      <w:r w:rsidRPr="40CC5CD9" w:rsidR="0923EA1D">
        <w:rPr>
          <w:rFonts w:ascii="Arial" w:hAnsi="Arial" w:eastAsia="Arial"/>
          <w:sz w:val="24"/>
          <w:szCs w:val="24"/>
          <w:lang w:val="pt-BR"/>
        </w:rPr>
        <w:t>alunos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organização</w:t>
      </w:r>
      <w:r w:rsidRPr="40CC5CD9" w:rsidR="0923EA1D">
        <w:rPr>
          <w:rFonts w:ascii="Arial" w:hAnsi="Arial" w:eastAsia="Arial"/>
          <w:sz w:val="24"/>
          <w:szCs w:val="24"/>
          <w:lang w:val="pt-BR"/>
        </w:rPr>
        <w:t xml:space="preserve"> de </w:t>
      </w:r>
      <w:r w:rsidRPr="40CC5CD9" w:rsidR="0923EA1D">
        <w:rPr>
          <w:rFonts w:ascii="Arial" w:hAnsi="Arial" w:eastAsia="Arial"/>
          <w:sz w:val="24"/>
          <w:szCs w:val="24"/>
          <w:lang w:val="pt-BR"/>
        </w:rPr>
        <w:t>professores</w:t>
      </w:r>
      <w:r w:rsidRPr="40CC5CD9" w:rsidR="0923EA1D">
        <w:rPr>
          <w:rFonts w:ascii="Arial" w:hAnsi="Arial" w:eastAsia="Arial"/>
          <w:sz w:val="24"/>
          <w:szCs w:val="24"/>
          <w:lang w:val="pt-BR"/>
        </w:rPr>
        <w:t xml:space="preserve"> e </w:t>
      </w:r>
      <w:r w:rsidRPr="40CC5CD9" w:rsidR="0923EA1D">
        <w:rPr>
          <w:rFonts w:ascii="Arial" w:hAnsi="Arial" w:eastAsia="Arial"/>
          <w:sz w:val="24"/>
          <w:szCs w:val="24"/>
          <w:lang w:val="pt-BR"/>
        </w:rPr>
        <w:t>turmas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registro</w:t>
      </w:r>
      <w:r w:rsidRPr="40CC5CD9" w:rsidR="0923EA1D">
        <w:rPr>
          <w:rFonts w:ascii="Arial" w:hAnsi="Arial" w:eastAsia="Arial"/>
          <w:sz w:val="24"/>
          <w:szCs w:val="24"/>
          <w:lang w:val="pt-BR"/>
        </w:rPr>
        <w:t xml:space="preserve"> de </w:t>
      </w:r>
      <w:r w:rsidRPr="40CC5CD9" w:rsidR="0923EA1D">
        <w:rPr>
          <w:rFonts w:ascii="Arial" w:hAnsi="Arial" w:eastAsia="Arial"/>
          <w:sz w:val="24"/>
          <w:szCs w:val="24"/>
          <w:lang w:val="pt-BR"/>
        </w:rPr>
        <w:t>informações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financeiras</w:t>
      </w:r>
      <w:r w:rsidRPr="40CC5CD9" w:rsidR="0923EA1D">
        <w:rPr>
          <w:rFonts w:ascii="Arial" w:hAnsi="Arial" w:eastAsia="Arial"/>
          <w:sz w:val="24"/>
          <w:szCs w:val="24"/>
          <w:lang w:val="pt-BR"/>
        </w:rPr>
        <w:t xml:space="preserve"> e consulta de dados de </w:t>
      </w:r>
      <w:r w:rsidRPr="40CC5CD9" w:rsidR="0923EA1D">
        <w:rPr>
          <w:rFonts w:ascii="Arial" w:hAnsi="Arial" w:eastAsia="Arial"/>
          <w:sz w:val="24"/>
          <w:szCs w:val="24"/>
          <w:lang w:val="pt-BR"/>
        </w:rPr>
        <w:t>treino</w:t>
      </w:r>
      <w:r w:rsidRPr="40CC5CD9" w:rsidR="0923EA1D">
        <w:rPr>
          <w:rFonts w:ascii="Arial" w:hAnsi="Arial" w:eastAsia="Arial"/>
          <w:sz w:val="24"/>
          <w:szCs w:val="24"/>
          <w:lang w:val="pt-BR"/>
        </w:rPr>
        <w:t xml:space="preserve">. </w:t>
      </w:r>
      <w:r w:rsidRPr="40CC5CD9" w:rsidR="0AA14C84">
        <w:rPr>
          <w:rFonts w:ascii="Arial" w:hAnsi="Arial" w:eastAsia="Arial"/>
          <w:sz w:val="24"/>
          <w:szCs w:val="24"/>
          <w:lang w:val="pt-BR"/>
        </w:rPr>
        <w:t xml:space="preserve">Quando </w:t>
      </w:r>
      <w:r w:rsidRPr="40CC5CD9" w:rsidR="3F8857F2">
        <w:rPr>
          <w:rFonts w:ascii="Arial" w:hAnsi="Arial" w:eastAsia="Arial" w:cs="Arial"/>
          <w:noProof w:val="0"/>
          <w:sz w:val="24"/>
          <w:szCs w:val="24"/>
          <w:lang w:val="pt-BR"/>
        </w:rPr>
        <w:t>há</w:t>
      </w:r>
      <w:r w:rsidRPr="40CC5CD9" w:rsidR="0AA14C84">
        <w:rPr>
          <w:rFonts w:ascii="Arial" w:hAnsi="Arial" w:eastAsia="Arial"/>
          <w:sz w:val="24"/>
          <w:szCs w:val="24"/>
          <w:lang w:val="pt-BR"/>
        </w:rPr>
        <w:t xml:space="preserve"> </w:t>
      </w:r>
      <w:r w:rsidRPr="40CC5CD9" w:rsidR="0923EA1D">
        <w:rPr>
          <w:rFonts w:ascii="Arial" w:hAnsi="Arial" w:eastAsia="Arial"/>
          <w:sz w:val="24"/>
          <w:szCs w:val="24"/>
          <w:lang w:val="pt-BR"/>
        </w:rPr>
        <w:t>informações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em</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diferentes</w:t>
      </w:r>
      <w:r w:rsidRPr="40CC5CD9" w:rsidR="0923EA1D">
        <w:rPr>
          <w:rFonts w:ascii="Arial" w:hAnsi="Arial" w:eastAsia="Arial"/>
          <w:sz w:val="24"/>
          <w:szCs w:val="24"/>
          <w:lang w:val="pt-BR"/>
        </w:rPr>
        <w:t xml:space="preserve"> </w:t>
      </w:r>
      <w:r w:rsidRPr="40CC5CD9" w:rsidR="10DAF030">
        <w:rPr>
          <w:rFonts w:ascii="Arial" w:hAnsi="Arial" w:eastAsia="Arial" w:cs="Arial"/>
          <w:noProof w:val="0"/>
          <w:sz w:val="24"/>
          <w:szCs w:val="24"/>
          <w:lang w:val="pt-BR"/>
        </w:rPr>
        <w:t>locais,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aumenta</w:t>
      </w:r>
      <w:r w:rsidRPr="40CC5CD9" w:rsidR="0923EA1D">
        <w:rPr>
          <w:rFonts w:ascii="Arial" w:hAnsi="Arial" w:eastAsia="Arial"/>
          <w:sz w:val="24"/>
          <w:szCs w:val="24"/>
          <w:lang w:val="pt-BR"/>
        </w:rPr>
        <w:t xml:space="preserve"> a </w:t>
      </w:r>
      <w:r w:rsidRPr="40CC5CD9" w:rsidR="174743EF">
        <w:rPr>
          <w:rFonts w:ascii="Arial" w:hAnsi="Arial" w:eastAsia="Arial" w:cs="Arial"/>
          <w:noProof w:val="0"/>
          <w:sz w:val="24"/>
          <w:szCs w:val="24"/>
          <w:lang w:val="pt-BR"/>
        </w:rPr>
        <w:t>desorganização,</w:t>
      </w:r>
      <w:r w:rsidRPr="40CC5CD9" w:rsidR="174743EF">
        <w:rPr>
          <w:rFonts w:ascii="Arial" w:hAnsi="Arial" w:eastAsia="Arial"/>
          <w:sz w:val="24"/>
          <w:szCs w:val="24"/>
          <w:lang w:val="pt-BR"/>
        </w:rPr>
        <w:t xml:space="preserve"> o que</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torna</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mais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difícil</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obter</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uma</w:t>
      </w:r>
      <w:r w:rsidRPr="40CC5CD9" w:rsidR="0923EA1D">
        <w:rPr>
          <w:rFonts w:ascii="Arial" w:hAnsi="Arial" w:eastAsia="Arial"/>
          <w:sz w:val="24"/>
          <w:szCs w:val="24"/>
          <w:lang w:val="pt-BR"/>
        </w:rPr>
        <w:t xml:space="preserve"> </w:t>
      </w:r>
      <w:r w:rsidRPr="40CC5CD9" w:rsidR="1D84499D">
        <w:rPr>
          <w:rFonts w:ascii="Arial" w:hAnsi="Arial" w:eastAsia="Arial"/>
          <w:sz w:val="24"/>
          <w:szCs w:val="24"/>
          <w:lang w:val="pt-BR"/>
        </w:rPr>
        <w:t>resposta</w:t>
      </w:r>
      <w:r w:rsidRPr="40CC5CD9" w:rsidR="0923EA1D">
        <w:rPr>
          <w:rFonts w:ascii="Arial" w:hAnsi="Arial" w:eastAsia="Arial"/>
          <w:sz w:val="24"/>
          <w:szCs w:val="24"/>
          <w:lang w:val="pt-BR"/>
        </w:rPr>
        <w:t>.</w:t>
      </w:r>
    </w:p>
    <w:p xmlns:wp14="http://schemas.microsoft.com/office/word/2010/wordml" w14:paraId="48055AB6" wp14:textId="10F4ABD1">
      <w:pPr>
        <w:widowControl w:val="1"/>
        <w:ind w:left="0" w:firstLine="0"/>
      </w:pPr>
      <w:r w:rsidRPr="40CC5CD9" w:rsidR="40CC5CD9">
        <w:rPr>
          <w:rFonts w:ascii="Arial" w:hAnsi="Arial" w:eastAsia="Arial"/>
          <w:sz w:val="24"/>
          <w:szCs w:val="24"/>
        </w:rPr>
        <w:t>Além</w:t>
      </w:r>
      <w:r w:rsidRPr="40CC5CD9" w:rsidR="40CC5CD9">
        <w:rPr>
          <w:rFonts w:ascii="Arial" w:hAnsi="Arial" w:eastAsia="Arial"/>
          <w:sz w:val="24"/>
          <w:szCs w:val="24"/>
        </w:rPr>
        <w:t xml:space="preserve"> do </w:t>
      </w:r>
      <w:r w:rsidRPr="40CC5CD9" w:rsidR="40CC5CD9">
        <w:rPr>
          <w:rFonts w:ascii="Arial" w:hAnsi="Arial" w:eastAsia="Arial"/>
          <w:sz w:val="24"/>
          <w:szCs w:val="24"/>
        </w:rPr>
        <w:t>aspecto</w:t>
      </w:r>
      <w:r w:rsidRPr="40CC5CD9" w:rsidR="40CC5CD9">
        <w:rPr>
          <w:rFonts w:ascii="Arial" w:hAnsi="Arial" w:eastAsia="Arial"/>
          <w:sz w:val="24"/>
          <w:szCs w:val="24"/>
        </w:rPr>
        <w:t xml:space="preserve"> </w:t>
      </w:r>
      <w:r w:rsidRPr="40CC5CD9" w:rsidR="40CC5CD9">
        <w:rPr>
          <w:rFonts w:ascii="Arial" w:hAnsi="Arial" w:eastAsia="Arial"/>
          <w:sz w:val="24"/>
          <w:szCs w:val="24"/>
        </w:rPr>
        <w:t>operacional</w:t>
      </w:r>
      <w:r w:rsidRPr="40CC5CD9" w:rsidR="40CC5CD9">
        <w:rPr>
          <w:rFonts w:ascii="Arial" w:hAnsi="Arial" w:eastAsia="Arial"/>
          <w:sz w:val="24"/>
          <w:szCs w:val="24"/>
        </w:rPr>
        <w:t xml:space="preserve">, a </w:t>
      </w:r>
      <w:r w:rsidRPr="40CC5CD9" w:rsidR="40CC5CD9">
        <w:rPr>
          <w:rFonts w:ascii="Arial" w:hAnsi="Arial" w:eastAsia="Arial"/>
          <w:sz w:val="24"/>
          <w:szCs w:val="24"/>
        </w:rPr>
        <w:t>digitalização</w:t>
      </w:r>
      <w:r w:rsidRPr="40CC5CD9" w:rsidR="40CC5CD9">
        <w:rPr>
          <w:rFonts w:ascii="Arial" w:hAnsi="Arial" w:eastAsia="Arial"/>
          <w:sz w:val="24"/>
          <w:szCs w:val="24"/>
        </w:rPr>
        <w:t xml:space="preserve"> </w:t>
      </w:r>
      <w:r w:rsidRPr="40CC5CD9" w:rsidR="40CC5CD9">
        <w:rPr>
          <w:rFonts w:ascii="Arial" w:hAnsi="Arial" w:eastAsia="Arial"/>
          <w:sz w:val="24"/>
          <w:szCs w:val="24"/>
        </w:rPr>
        <w:t>exige</w:t>
      </w:r>
      <w:r w:rsidRPr="40CC5CD9" w:rsidR="40CC5CD9">
        <w:rPr>
          <w:rFonts w:ascii="Arial" w:hAnsi="Arial" w:eastAsia="Arial"/>
          <w:sz w:val="24"/>
          <w:szCs w:val="24"/>
        </w:rPr>
        <w:t xml:space="preserve"> </w:t>
      </w:r>
      <w:r w:rsidRPr="40CC5CD9" w:rsidR="40CC5CD9">
        <w:rPr>
          <w:rFonts w:ascii="Arial" w:hAnsi="Arial" w:eastAsia="Arial"/>
          <w:sz w:val="24"/>
          <w:szCs w:val="24"/>
        </w:rPr>
        <w:t>atenção</w:t>
      </w:r>
      <w:r w:rsidRPr="40CC5CD9" w:rsidR="40CC5CD9">
        <w:rPr>
          <w:rFonts w:ascii="Arial" w:hAnsi="Arial" w:eastAsia="Arial"/>
          <w:sz w:val="24"/>
          <w:szCs w:val="24"/>
        </w:rPr>
        <w:t xml:space="preserve"> </w:t>
      </w:r>
      <w:r w:rsidRPr="40CC5CD9" w:rsidR="40CC5CD9">
        <w:rPr>
          <w:rFonts w:ascii="Arial" w:hAnsi="Arial" w:eastAsia="Arial"/>
          <w:sz w:val="24"/>
          <w:szCs w:val="24"/>
        </w:rPr>
        <w:t>ao</w:t>
      </w:r>
      <w:r w:rsidRPr="40CC5CD9" w:rsidR="40CC5CD9">
        <w:rPr>
          <w:rFonts w:ascii="Arial" w:hAnsi="Arial" w:eastAsia="Arial"/>
          <w:sz w:val="24"/>
          <w:szCs w:val="24"/>
        </w:rPr>
        <w:t xml:space="preserve"> </w:t>
      </w:r>
      <w:r w:rsidRPr="40CC5CD9" w:rsidR="40CC5CD9">
        <w:rPr>
          <w:rFonts w:ascii="Arial" w:hAnsi="Arial" w:eastAsia="Arial"/>
          <w:sz w:val="24"/>
          <w:szCs w:val="24"/>
        </w:rPr>
        <w:t>tratamento</w:t>
      </w:r>
      <w:r w:rsidRPr="40CC5CD9" w:rsidR="40CC5CD9">
        <w:rPr>
          <w:rFonts w:ascii="Arial" w:hAnsi="Arial" w:eastAsia="Arial"/>
          <w:sz w:val="24"/>
          <w:szCs w:val="24"/>
        </w:rPr>
        <w:t xml:space="preserve"> de dados </w:t>
      </w:r>
      <w:r w:rsidRPr="40CC5CD9" w:rsidR="40CC5CD9">
        <w:rPr>
          <w:rFonts w:ascii="Arial" w:hAnsi="Arial" w:eastAsia="Arial"/>
          <w:sz w:val="24"/>
          <w:szCs w:val="24"/>
        </w:rPr>
        <w:t>pessoais</w:t>
      </w:r>
      <w:r w:rsidRPr="40CC5CD9" w:rsidR="40CC5CD9">
        <w:rPr>
          <w:rFonts w:ascii="Arial" w:hAnsi="Arial" w:eastAsia="Arial"/>
          <w:sz w:val="24"/>
          <w:szCs w:val="24"/>
        </w:rPr>
        <w:t xml:space="preserve">. A Lei </w:t>
      </w:r>
      <w:r w:rsidRPr="40CC5CD9" w:rsidR="40CC5CD9">
        <w:rPr>
          <w:rFonts w:ascii="Arial" w:hAnsi="Arial" w:eastAsia="Arial"/>
          <w:sz w:val="24"/>
          <w:szCs w:val="24"/>
        </w:rPr>
        <w:t>nº</w:t>
      </w:r>
      <w:r w:rsidRPr="40CC5CD9" w:rsidR="40CC5CD9">
        <w:rPr>
          <w:rFonts w:ascii="Arial" w:hAnsi="Arial" w:eastAsia="Arial"/>
          <w:sz w:val="24"/>
          <w:szCs w:val="24"/>
        </w:rPr>
        <w:t xml:space="preserve"> 13.709/2018, Lei Geral de </w:t>
      </w:r>
      <w:r w:rsidRPr="40CC5CD9" w:rsidR="40CC5CD9">
        <w:rPr>
          <w:rFonts w:ascii="Arial" w:hAnsi="Arial" w:eastAsia="Arial"/>
          <w:sz w:val="24"/>
          <w:szCs w:val="24"/>
        </w:rPr>
        <w:t>Proteção</w:t>
      </w:r>
      <w:r w:rsidRPr="40CC5CD9" w:rsidR="40CC5CD9">
        <w:rPr>
          <w:rFonts w:ascii="Arial" w:hAnsi="Arial" w:eastAsia="Arial"/>
          <w:sz w:val="24"/>
          <w:szCs w:val="24"/>
        </w:rPr>
        <w:t xml:space="preserve"> de Dados </w:t>
      </w:r>
      <w:r w:rsidRPr="40CC5CD9" w:rsidR="40CC5CD9">
        <w:rPr>
          <w:rFonts w:ascii="Arial" w:hAnsi="Arial" w:eastAsia="Arial"/>
          <w:sz w:val="24"/>
          <w:szCs w:val="24"/>
        </w:rPr>
        <w:t>Pessoais</w:t>
      </w:r>
      <w:r w:rsidRPr="40CC5CD9" w:rsidR="40CC5CD9">
        <w:rPr>
          <w:rFonts w:ascii="Arial" w:hAnsi="Arial" w:eastAsia="Arial"/>
          <w:sz w:val="24"/>
          <w:szCs w:val="24"/>
        </w:rPr>
        <w:t xml:space="preserve"> (LGPD), </w:t>
      </w:r>
      <w:r w:rsidRPr="40CC5CD9" w:rsidR="40CC5CD9">
        <w:rPr>
          <w:rFonts w:ascii="Arial" w:hAnsi="Arial" w:eastAsia="Arial"/>
          <w:sz w:val="24"/>
          <w:szCs w:val="24"/>
        </w:rPr>
        <w:t>estabelece</w:t>
      </w:r>
      <w:r w:rsidRPr="40CC5CD9" w:rsidR="40CC5CD9">
        <w:rPr>
          <w:rFonts w:ascii="Arial" w:hAnsi="Arial" w:eastAsia="Arial"/>
          <w:sz w:val="24"/>
          <w:szCs w:val="24"/>
        </w:rPr>
        <w:t xml:space="preserve"> </w:t>
      </w:r>
      <w:r w:rsidRPr="40CC5CD9" w:rsidR="40CC5CD9">
        <w:rPr>
          <w:rFonts w:ascii="Arial" w:hAnsi="Arial" w:eastAsia="Arial"/>
          <w:sz w:val="24"/>
          <w:szCs w:val="24"/>
        </w:rPr>
        <w:t>princípios</w:t>
      </w:r>
      <w:r w:rsidRPr="40CC5CD9" w:rsidR="40CC5CD9">
        <w:rPr>
          <w:rFonts w:ascii="Arial" w:hAnsi="Arial" w:eastAsia="Arial"/>
          <w:sz w:val="24"/>
          <w:szCs w:val="24"/>
        </w:rPr>
        <w:t xml:space="preserve"> e </w:t>
      </w:r>
      <w:r w:rsidRPr="40CC5CD9" w:rsidR="40CC5CD9">
        <w:rPr>
          <w:rFonts w:ascii="Arial" w:hAnsi="Arial" w:eastAsia="Arial"/>
          <w:sz w:val="24"/>
          <w:szCs w:val="24"/>
        </w:rPr>
        <w:t>obrigações</w:t>
      </w:r>
      <w:r w:rsidRPr="40CC5CD9" w:rsidR="40CC5CD9">
        <w:rPr>
          <w:rFonts w:ascii="Arial" w:hAnsi="Arial" w:eastAsia="Arial"/>
          <w:sz w:val="24"/>
          <w:szCs w:val="24"/>
        </w:rPr>
        <w:t xml:space="preserve"> para </w:t>
      </w:r>
      <w:r w:rsidRPr="40CC5CD9" w:rsidR="40CC5CD9">
        <w:rPr>
          <w:rFonts w:ascii="Arial" w:hAnsi="Arial" w:eastAsia="Arial"/>
          <w:sz w:val="24"/>
          <w:szCs w:val="24"/>
        </w:rPr>
        <w:t>operações</w:t>
      </w:r>
      <w:r w:rsidRPr="40CC5CD9" w:rsidR="40CC5CD9">
        <w:rPr>
          <w:rFonts w:ascii="Arial" w:hAnsi="Arial" w:eastAsia="Arial"/>
          <w:sz w:val="24"/>
          <w:szCs w:val="24"/>
        </w:rPr>
        <w:t xml:space="preserve"> </w:t>
      </w:r>
      <w:r w:rsidRPr="40CC5CD9" w:rsidR="40CC5CD9">
        <w:rPr>
          <w:rFonts w:ascii="Arial" w:hAnsi="Arial" w:eastAsia="Arial"/>
          <w:sz w:val="24"/>
          <w:szCs w:val="24"/>
        </w:rPr>
        <w:t>realizadas</w:t>
      </w:r>
      <w:r w:rsidRPr="40CC5CD9" w:rsidR="40CC5CD9">
        <w:rPr>
          <w:rFonts w:ascii="Arial" w:hAnsi="Arial" w:eastAsia="Arial"/>
          <w:sz w:val="24"/>
          <w:szCs w:val="24"/>
        </w:rPr>
        <w:t xml:space="preserve"> com dados de </w:t>
      </w:r>
      <w:r w:rsidRPr="40CC5CD9" w:rsidR="40CC5CD9">
        <w:rPr>
          <w:rFonts w:ascii="Arial" w:hAnsi="Arial" w:eastAsia="Arial"/>
          <w:sz w:val="24"/>
          <w:szCs w:val="24"/>
        </w:rPr>
        <w:t>pessoas</w:t>
      </w:r>
      <w:r w:rsidRPr="40CC5CD9" w:rsidR="40CC5CD9">
        <w:rPr>
          <w:rFonts w:ascii="Arial" w:hAnsi="Arial" w:eastAsia="Arial"/>
          <w:sz w:val="24"/>
          <w:szCs w:val="24"/>
        </w:rPr>
        <w:t xml:space="preserve">. </w:t>
      </w:r>
      <w:r w:rsidRPr="40CC5CD9" w:rsidR="40CC5CD9">
        <w:rPr>
          <w:rFonts w:ascii="Arial" w:hAnsi="Arial" w:eastAsia="Arial"/>
          <w:sz w:val="24"/>
          <w:szCs w:val="24"/>
        </w:rPr>
        <w:t>Informações</w:t>
      </w:r>
      <w:r w:rsidRPr="40CC5CD9" w:rsidR="40CC5CD9">
        <w:rPr>
          <w:rFonts w:ascii="Arial" w:hAnsi="Arial" w:eastAsia="Arial"/>
          <w:sz w:val="24"/>
          <w:szCs w:val="24"/>
        </w:rPr>
        <w:t xml:space="preserve"> </w:t>
      </w:r>
      <w:r w:rsidRPr="40CC5CD9" w:rsidR="40CC5CD9">
        <w:rPr>
          <w:rFonts w:ascii="Arial" w:hAnsi="Arial" w:eastAsia="Arial"/>
          <w:sz w:val="24"/>
          <w:szCs w:val="24"/>
        </w:rPr>
        <w:t>como</w:t>
      </w:r>
      <w:r w:rsidRPr="40CC5CD9" w:rsidR="40CC5CD9">
        <w:rPr>
          <w:rFonts w:ascii="Arial" w:hAnsi="Arial" w:eastAsia="Arial"/>
          <w:sz w:val="24"/>
          <w:szCs w:val="24"/>
        </w:rPr>
        <w:t xml:space="preserve"> </w:t>
      </w:r>
      <w:r w:rsidRPr="40CC5CD9" w:rsidR="40CC5CD9">
        <w:rPr>
          <w:rFonts w:ascii="Arial" w:hAnsi="Arial" w:eastAsia="Arial"/>
          <w:sz w:val="24"/>
          <w:szCs w:val="24"/>
        </w:rPr>
        <w:t>nome</w:t>
      </w:r>
      <w:r w:rsidRPr="40CC5CD9" w:rsidR="40CC5CD9">
        <w:rPr>
          <w:rFonts w:ascii="Arial" w:hAnsi="Arial" w:eastAsia="Arial"/>
          <w:sz w:val="24"/>
          <w:szCs w:val="24"/>
        </w:rPr>
        <w:t xml:space="preserve">, CPF, </w:t>
      </w:r>
      <w:r w:rsidRPr="40CC5CD9" w:rsidR="40CC5CD9">
        <w:rPr>
          <w:rFonts w:ascii="Arial" w:hAnsi="Arial" w:eastAsia="Arial"/>
          <w:sz w:val="24"/>
          <w:szCs w:val="24"/>
        </w:rPr>
        <w:t>telefone</w:t>
      </w:r>
      <w:r w:rsidRPr="40CC5CD9" w:rsidR="40CC5CD9">
        <w:rPr>
          <w:rFonts w:ascii="Arial" w:hAnsi="Arial" w:eastAsia="Arial"/>
          <w:sz w:val="24"/>
          <w:szCs w:val="24"/>
        </w:rPr>
        <w:t xml:space="preserve"> e e-mail </w:t>
      </w:r>
      <w:r w:rsidRPr="40CC5CD9" w:rsidR="40CC5CD9">
        <w:rPr>
          <w:rFonts w:ascii="Arial" w:hAnsi="Arial" w:eastAsia="Arial"/>
          <w:sz w:val="24"/>
          <w:szCs w:val="24"/>
        </w:rPr>
        <w:t>são</w:t>
      </w:r>
      <w:r w:rsidRPr="40CC5CD9" w:rsidR="40CC5CD9">
        <w:rPr>
          <w:rFonts w:ascii="Arial" w:hAnsi="Arial" w:eastAsia="Arial"/>
          <w:sz w:val="24"/>
          <w:szCs w:val="24"/>
        </w:rPr>
        <w:t xml:space="preserve"> dados </w:t>
      </w:r>
      <w:r w:rsidRPr="40CC5CD9" w:rsidR="40CC5CD9">
        <w:rPr>
          <w:rFonts w:ascii="Arial" w:hAnsi="Arial" w:eastAsia="Arial"/>
          <w:sz w:val="24"/>
          <w:szCs w:val="24"/>
        </w:rPr>
        <w:t>pessoais</w:t>
      </w:r>
      <w:r w:rsidRPr="40CC5CD9" w:rsidR="40CC5CD9">
        <w:rPr>
          <w:rFonts w:ascii="Arial" w:hAnsi="Arial" w:eastAsia="Arial"/>
          <w:sz w:val="24"/>
          <w:szCs w:val="24"/>
        </w:rPr>
        <w:t xml:space="preserve">; </w:t>
      </w:r>
      <w:r w:rsidRPr="40CC5CD9" w:rsidR="40CC5CD9">
        <w:rPr>
          <w:rFonts w:ascii="Arial" w:hAnsi="Arial" w:eastAsia="Arial"/>
          <w:sz w:val="24"/>
          <w:szCs w:val="24"/>
        </w:rPr>
        <w:t>quando</w:t>
      </w:r>
      <w:r w:rsidRPr="40CC5CD9" w:rsidR="40CC5CD9">
        <w:rPr>
          <w:rFonts w:ascii="Arial" w:hAnsi="Arial" w:eastAsia="Arial"/>
          <w:sz w:val="24"/>
          <w:szCs w:val="24"/>
        </w:rPr>
        <w:t xml:space="preserve"> </w:t>
      </w:r>
      <w:r w:rsidRPr="40CC5CD9" w:rsidR="40CC5CD9">
        <w:rPr>
          <w:rFonts w:ascii="Arial" w:hAnsi="Arial" w:eastAsia="Arial"/>
          <w:sz w:val="24"/>
          <w:szCs w:val="24"/>
        </w:rPr>
        <w:t>uma</w:t>
      </w:r>
      <w:r w:rsidRPr="40CC5CD9" w:rsidR="40CC5CD9">
        <w:rPr>
          <w:rFonts w:ascii="Arial" w:hAnsi="Arial" w:eastAsia="Arial"/>
          <w:sz w:val="24"/>
          <w:szCs w:val="24"/>
        </w:rPr>
        <w:t xml:space="preserve"> academia </w:t>
      </w:r>
      <w:r w:rsidRPr="40CC5CD9" w:rsidR="40CC5CD9">
        <w:rPr>
          <w:rFonts w:ascii="Arial" w:hAnsi="Arial" w:eastAsia="Arial"/>
          <w:sz w:val="24"/>
          <w:szCs w:val="24"/>
        </w:rPr>
        <w:t>também</w:t>
      </w:r>
      <w:r w:rsidRPr="40CC5CD9" w:rsidR="40CC5CD9">
        <w:rPr>
          <w:rFonts w:ascii="Arial" w:hAnsi="Arial" w:eastAsia="Arial"/>
          <w:sz w:val="24"/>
          <w:szCs w:val="24"/>
        </w:rPr>
        <w:t xml:space="preserve"> </w:t>
      </w:r>
      <w:r w:rsidRPr="40CC5CD9" w:rsidR="40CC5CD9">
        <w:rPr>
          <w:rFonts w:ascii="Arial" w:hAnsi="Arial" w:eastAsia="Arial"/>
          <w:sz w:val="24"/>
          <w:szCs w:val="24"/>
        </w:rPr>
        <w:t>trata</w:t>
      </w:r>
      <w:r w:rsidRPr="40CC5CD9" w:rsidR="40CC5CD9">
        <w:rPr>
          <w:rFonts w:ascii="Arial" w:hAnsi="Arial" w:eastAsia="Arial"/>
          <w:sz w:val="24"/>
          <w:szCs w:val="24"/>
        </w:rPr>
        <w:t xml:space="preserve"> </w:t>
      </w:r>
      <w:r w:rsidRPr="40CC5CD9" w:rsidR="40CC5CD9">
        <w:rPr>
          <w:rFonts w:ascii="Arial" w:hAnsi="Arial" w:eastAsia="Arial"/>
          <w:sz w:val="24"/>
          <w:szCs w:val="24"/>
        </w:rPr>
        <w:t>informações</w:t>
      </w:r>
      <w:r w:rsidRPr="40CC5CD9" w:rsidR="40CC5CD9">
        <w:rPr>
          <w:rFonts w:ascii="Arial" w:hAnsi="Arial" w:eastAsia="Arial"/>
          <w:sz w:val="24"/>
          <w:szCs w:val="24"/>
        </w:rPr>
        <w:t xml:space="preserve"> </w:t>
      </w:r>
      <w:r w:rsidRPr="40CC5CD9" w:rsidR="40CC5CD9">
        <w:rPr>
          <w:rFonts w:ascii="Arial" w:hAnsi="Arial" w:eastAsia="Arial"/>
          <w:sz w:val="24"/>
          <w:szCs w:val="24"/>
        </w:rPr>
        <w:t>referentes</w:t>
      </w:r>
      <w:r w:rsidRPr="40CC5CD9" w:rsidR="40CC5CD9">
        <w:rPr>
          <w:rFonts w:ascii="Arial" w:hAnsi="Arial" w:eastAsia="Arial"/>
          <w:sz w:val="24"/>
          <w:szCs w:val="24"/>
        </w:rPr>
        <w:t xml:space="preserve"> à </w:t>
      </w:r>
      <w:r w:rsidRPr="40CC5CD9" w:rsidR="40CC5CD9">
        <w:rPr>
          <w:rFonts w:ascii="Arial" w:hAnsi="Arial" w:eastAsia="Arial"/>
          <w:sz w:val="24"/>
          <w:szCs w:val="24"/>
        </w:rPr>
        <w:t>saúde</w:t>
      </w:r>
      <w:r w:rsidRPr="40CC5CD9" w:rsidR="40CC5CD9">
        <w:rPr>
          <w:rFonts w:ascii="Arial" w:hAnsi="Arial" w:eastAsia="Arial"/>
          <w:sz w:val="24"/>
          <w:szCs w:val="24"/>
        </w:rPr>
        <w:t xml:space="preserve"> </w:t>
      </w:r>
      <w:r w:rsidRPr="40CC5CD9" w:rsidR="40CC5CD9">
        <w:rPr>
          <w:rFonts w:ascii="Arial" w:hAnsi="Arial" w:eastAsia="Arial"/>
          <w:sz w:val="24"/>
          <w:szCs w:val="24"/>
        </w:rPr>
        <w:t>ou</w:t>
      </w:r>
      <w:r w:rsidRPr="40CC5CD9" w:rsidR="40CC5CD9">
        <w:rPr>
          <w:rFonts w:ascii="Arial" w:hAnsi="Arial" w:eastAsia="Arial"/>
          <w:sz w:val="24"/>
          <w:szCs w:val="24"/>
        </w:rPr>
        <w:t xml:space="preserve"> dados </w:t>
      </w:r>
      <w:r w:rsidRPr="40CC5CD9" w:rsidR="40CC5CD9">
        <w:rPr>
          <w:rFonts w:ascii="Arial" w:hAnsi="Arial" w:eastAsia="Arial"/>
          <w:sz w:val="24"/>
          <w:szCs w:val="24"/>
        </w:rPr>
        <w:t>biométricos</w:t>
      </w:r>
      <w:r w:rsidRPr="40CC5CD9" w:rsidR="40CC5CD9">
        <w:rPr>
          <w:rFonts w:ascii="Arial" w:hAnsi="Arial" w:eastAsia="Arial"/>
          <w:sz w:val="24"/>
          <w:szCs w:val="24"/>
        </w:rPr>
        <w:t xml:space="preserve"> </w:t>
      </w:r>
      <w:r w:rsidRPr="40CC5CD9" w:rsidR="40CC5CD9">
        <w:rPr>
          <w:rFonts w:ascii="Arial" w:hAnsi="Arial" w:eastAsia="Arial"/>
          <w:sz w:val="24"/>
          <w:szCs w:val="24"/>
        </w:rPr>
        <w:t>vinculados</w:t>
      </w:r>
      <w:r w:rsidRPr="40CC5CD9" w:rsidR="40CC5CD9">
        <w:rPr>
          <w:rFonts w:ascii="Arial" w:hAnsi="Arial" w:eastAsia="Arial"/>
          <w:sz w:val="24"/>
          <w:szCs w:val="24"/>
        </w:rPr>
        <w:t xml:space="preserve"> a </w:t>
      </w:r>
      <w:r w:rsidRPr="40CC5CD9" w:rsidR="40CC5CD9">
        <w:rPr>
          <w:rFonts w:ascii="Arial" w:hAnsi="Arial" w:eastAsia="Arial"/>
          <w:sz w:val="24"/>
          <w:szCs w:val="24"/>
        </w:rPr>
        <w:t>uma</w:t>
      </w:r>
      <w:r w:rsidRPr="40CC5CD9" w:rsidR="40CC5CD9">
        <w:rPr>
          <w:rFonts w:ascii="Arial" w:hAnsi="Arial" w:eastAsia="Arial"/>
          <w:sz w:val="24"/>
          <w:szCs w:val="24"/>
        </w:rPr>
        <w:t xml:space="preserve"> </w:t>
      </w:r>
      <w:r w:rsidRPr="40CC5CD9" w:rsidR="40CC5CD9">
        <w:rPr>
          <w:rFonts w:ascii="Arial" w:hAnsi="Arial" w:eastAsia="Arial"/>
          <w:sz w:val="24"/>
          <w:szCs w:val="24"/>
        </w:rPr>
        <w:t>pessoa</w:t>
      </w:r>
      <w:r w:rsidRPr="40CC5CD9" w:rsidR="40CC5CD9">
        <w:rPr>
          <w:rFonts w:ascii="Arial" w:hAnsi="Arial" w:eastAsia="Arial"/>
          <w:sz w:val="24"/>
          <w:szCs w:val="24"/>
        </w:rPr>
        <w:t xml:space="preserve">, esses dados </w:t>
      </w:r>
      <w:r w:rsidRPr="40CC5CD9" w:rsidR="40CC5CD9">
        <w:rPr>
          <w:rFonts w:ascii="Arial" w:hAnsi="Arial" w:eastAsia="Arial"/>
          <w:sz w:val="24"/>
          <w:szCs w:val="24"/>
        </w:rPr>
        <w:t>são</w:t>
      </w:r>
      <w:r w:rsidRPr="40CC5CD9" w:rsidR="40CC5CD9">
        <w:rPr>
          <w:rFonts w:ascii="Arial" w:hAnsi="Arial" w:eastAsia="Arial"/>
          <w:sz w:val="24"/>
          <w:szCs w:val="24"/>
        </w:rPr>
        <w:t xml:space="preserve"> </w:t>
      </w:r>
      <w:r w:rsidRPr="40CC5CD9" w:rsidR="40CC5CD9">
        <w:rPr>
          <w:rFonts w:ascii="Arial" w:hAnsi="Arial" w:eastAsia="Arial"/>
          <w:sz w:val="24"/>
          <w:szCs w:val="24"/>
        </w:rPr>
        <w:t>classificados</w:t>
      </w:r>
      <w:r w:rsidRPr="40CC5CD9" w:rsidR="40CC5CD9">
        <w:rPr>
          <w:rFonts w:ascii="Arial" w:hAnsi="Arial" w:eastAsia="Arial"/>
          <w:sz w:val="24"/>
          <w:szCs w:val="24"/>
        </w:rPr>
        <w:t xml:space="preserve"> </w:t>
      </w:r>
      <w:r w:rsidRPr="40CC5CD9" w:rsidR="40CC5CD9">
        <w:rPr>
          <w:rFonts w:ascii="Arial" w:hAnsi="Arial" w:eastAsia="Arial"/>
          <w:sz w:val="24"/>
          <w:szCs w:val="24"/>
        </w:rPr>
        <w:t>como</w:t>
      </w:r>
      <w:r w:rsidRPr="40CC5CD9" w:rsidR="40CC5CD9">
        <w:rPr>
          <w:rFonts w:ascii="Arial" w:hAnsi="Arial" w:eastAsia="Arial"/>
          <w:sz w:val="24"/>
          <w:szCs w:val="24"/>
        </w:rPr>
        <w:t xml:space="preserve"> </w:t>
      </w:r>
      <w:r w:rsidRPr="40CC5CD9" w:rsidR="40CC5CD9">
        <w:rPr>
          <w:rFonts w:ascii="Arial" w:hAnsi="Arial" w:eastAsia="Arial"/>
          <w:sz w:val="24"/>
          <w:szCs w:val="24"/>
        </w:rPr>
        <w:t>sensíveis</w:t>
      </w:r>
      <w:r w:rsidRPr="40CC5CD9" w:rsidR="40CC5CD9">
        <w:rPr>
          <w:rFonts w:ascii="Arial" w:hAnsi="Arial" w:eastAsia="Arial"/>
          <w:sz w:val="24"/>
          <w:szCs w:val="24"/>
        </w:rPr>
        <w:t xml:space="preserve"> pela </w:t>
      </w:r>
      <w:r w:rsidRPr="40CC5CD9" w:rsidR="40CC5CD9">
        <w:rPr>
          <w:rFonts w:ascii="Arial" w:hAnsi="Arial" w:eastAsia="Arial"/>
          <w:sz w:val="24"/>
          <w:szCs w:val="24"/>
        </w:rPr>
        <w:t>legislação</w:t>
      </w:r>
      <w:r w:rsidRPr="40CC5CD9" w:rsidR="40CC5CD9">
        <w:rPr>
          <w:rFonts w:ascii="Arial" w:hAnsi="Arial" w:eastAsia="Arial"/>
          <w:sz w:val="24"/>
          <w:szCs w:val="24"/>
        </w:rPr>
        <w:t xml:space="preserve"> (BRASIL, 2018). Assim, </w:t>
      </w:r>
      <w:r w:rsidRPr="40CC5CD9" w:rsidR="40CC5CD9">
        <w:rPr>
          <w:rFonts w:ascii="Arial" w:hAnsi="Arial" w:eastAsia="Arial"/>
          <w:sz w:val="24"/>
          <w:szCs w:val="24"/>
        </w:rPr>
        <w:t>a</w:t>
      </w:r>
      <w:r w:rsidRPr="40CC5CD9" w:rsidR="40CC5CD9">
        <w:rPr>
          <w:rFonts w:ascii="Arial" w:hAnsi="Arial" w:eastAsia="Arial"/>
          <w:sz w:val="24"/>
          <w:szCs w:val="24"/>
        </w:rPr>
        <w:t xml:space="preserve"> </w:t>
      </w:r>
      <w:r w:rsidRPr="40CC5CD9" w:rsidR="40CC5CD9">
        <w:rPr>
          <w:rFonts w:ascii="Arial" w:hAnsi="Arial" w:eastAsia="Arial"/>
          <w:sz w:val="24"/>
          <w:szCs w:val="24"/>
        </w:rPr>
        <w:t>adoção</w:t>
      </w:r>
      <w:r w:rsidRPr="40CC5CD9" w:rsidR="40CC5CD9">
        <w:rPr>
          <w:rFonts w:ascii="Arial" w:hAnsi="Arial" w:eastAsia="Arial"/>
          <w:sz w:val="24"/>
          <w:szCs w:val="24"/>
        </w:rPr>
        <w:t xml:space="preserve"> de um </w:t>
      </w:r>
      <w:r w:rsidRPr="40CC5CD9" w:rsidR="40CC5CD9">
        <w:rPr>
          <w:rFonts w:ascii="Arial" w:hAnsi="Arial" w:eastAsia="Arial"/>
          <w:sz w:val="24"/>
          <w:szCs w:val="24"/>
        </w:rPr>
        <w:t>sistema</w:t>
      </w:r>
      <w:r w:rsidRPr="40CC5CD9" w:rsidR="40CC5CD9">
        <w:rPr>
          <w:rFonts w:ascii="Arial" w:hAnsi="Arial" w:eastAsia="Arial"/>
          <w:sz w:val="24"/>
          <w:szCs w:val="24"/>
        </w:rPr>
        <w:t xml:space="preserve"> </w:t>
      </w:r>
      <w:r w:rsidRPr="40CC5CD9" w:rsidR="40CC5CD9">
        <w:rPr>
          <w:rFonts w:ascii="Arial" w:hAnsi="Arial" w:eastAsia="Arial"/>
          <w:sz w:val="24"/>
          <w:szCs w:val="24"/>
        </w:rPr>
        <w:t>informatizado</w:t>
      </w:r>
      <w:r w:rsidRPr="40CC5CD9" w:rsidR="40CC5CD9">
        <w:rPr>
          <w:rFonts w:ascii="Arial" w:hAnsi="Arial" w:eastAsia="Arial"/>
          <w:sz w:val="24"/>
          <w:szCs w:val="24"/>
        </w:rPr>
        <w:t xml:space="preserve"> </w:t>
      </w:r>
      <w:r w:rsidRPr="40CC5CD9" w:rsidR="40CC5CD9">
        <w:rPr>
          <w:rFonts w:ascii="Arial" w:hAnsi="Arial" w:eastAsia="Arial"/>
          <w:sz w:val="24"/>
          <w:szCs w:val="24"/>
        </w:rPr>
        <w:t>deve</w:t>
      </w:r>
      <w:r w:rsidRPr="40CC5CD9" w:rsidR="40CC5CD9">
        <w:rPr>
          <w:rFonts w:ascii="Arial" w:hAnsi="Arial" w:eastAsia="Arial"/>
          <w:sz w:val="24"/>
          <w:szCs w:val="24"/>
        </w:rPr>
        <w:t xml:space="preserve"> ser </w:t>
      </w:r>
      <w:r w:rsidRPr="40CC5CD9" w:rsidR="40CC5CD9">
        <w:rPr>
          <w:rFonts w:ascii="Arial" w:hAnsi="Arial" w:eastAsia="Arial"/>
          <w:sz w:val="24"/>
          <w:szCs w:val="24"/>
        </w:rPr>
        <w:t>acompanhada</w:t>
      </w:r>
      <w:r w:rsidRPr="40CC5CD9" w:rsidR="40CC5CD9">
        <w:rPr>
          <w:rFonts w:ascii="Arial" w:hAnsi="Arial" w:eastAsia="Arial"/>
          <w:sz w:val="24"/>
          <w:szCs w:val="24"/>
        </w:rPr>
        <w:t xml:space="preserve"> de </w:t>
      </w:r>
      <w:r w:rsidRPr="40CC5CD9" w:rsidR="40CC5CD9">
        <w:rPr>
          <w:rFonts w:ascii="Arial" w:hAnsi="Arial" w:eastAsia="Arial"/>
          <w:sz w:val="24"/>
          <w:szCs w:val="24"/>
        </w:rPr>
        <w:t>medidas</w:t>
      </w:r>
      <w:r w:rsidRPr="40CC5CD9" w:rsidR="40CC5CD9">
        <w:rPr>
          <w:rFonts w:ascii="Arial" w:hAnsi="Arial" w:eastAsia="Arial"/>
          <w:sz w:val="24"/>
          <w:szCs w:val="24"/>
        </w:rPr>
        <w:t xml:space="preserve"> </w:t>
      </w:r>
      <w:r w:rsidRPr="40CC5CD9" w:rsidR="40CC5CD9">
        <w:rPr>
          <w:rFonts w:ascii="Arial" w:hAnsi="Arial" w:eastAsia="Arial"/>
          <w:sz w:val="24"/>
          <w:szCs w:val="24"/>
        </w:rPr>
        <w:t>técnicas</w:t>
      </w:r>
      <w:r w:rsidRPr="40CC5CD9" w:rsidR="40CC5CD9">
        <w:rPr>
          <w:rFonts w:ascii="Arial" w:hAnsi="Arial" w:eastAsia="Arial"/>
          <w:sz w:val="24"/>
          <w:szCs w:val="24"/>
        </w:rPr>
        <w:t xml:space="preserve"> e </w:t>
      </w:r>
      <w:r w:rsidRPr="40CC5CD9" w:rsidR="40CC5CD9">
        <w:rPr>
          <w:rFonts w:ascii="Arial" w:hAnsi="Arial" w:eastAsia="Arial"/>
          <w:sz w:val="24"/>
          <w:szCs w:val="24"/>
        </w:rPr>
        <w:t>administrativas</w:t>
      </w:r>
      <w:r w:rsidRPr="40CC5CD9" w:rsidR="40CC5CD9">
        <w:rPr>
          <w:rFonts w:ascii="Arial" w:hAnsi="Arial" w:eastAsia="Arial"/>
          <w:sz w:val="24"/>
          <w:szCs w:val="24"/>
        </w:rPr>
        <w:t xml:space="preserve"> </w:t>
      </w:r>
      <w:r w:rsidRPr="40CC5CD9" w:rsidR="40CC5CD9">
        <w:rPr>
          <w:rFonts w:ascii="Arial" w:hAnsi="Arial" w:eastAsia="Arial"/>
          <w:sz w:val="24"/>
          <w:szCs w:val="24"/>
        </w:rPr>
        <w:t>destinadas</w:t>
      </w:r>
      <w:r w:rsidRPr="40CC5CD9" w:rsidR="40CC5CD9">
        <w:rPr>
          <w:rFonts w:ascii="Arial" w:hAnsi="Arial" w:eastAsia="Arial"/>
          <w:sz w:val="24"/>
          <w:szCs w:val="24"/>
        </w:rPr>
        <w:t xml:space="preserve"> a </w:t>
      </w:r>
      <w:r w:rsidRPr="40CC5CD9" w:rsidR="40CC5CD9">
        <w:rPr>
          <w:rFonts w:ascii="Arial" w:hAnsi="Arial" w:eastAsia="Arial"/>
          <w:sz w:val="24"/>
          <w:szCs w:val="24"/>
        </w:rPr>
        <w:t>reduzir</w:t>
      </w:r>
      <w:r w:rsidRPr="40CC5CD9" w:rsidR="40CC5CD9">
        <w:rPr>
          <w:rFonts w:ascii="Arial" w:hAnsi="Arial" w:eastAsia="Arial"/>
          <w:sz w:val="24"/>
          <w:szCs w:val="24"/>
        </w:rPr>
        <w:t xml:space="preserve"> </w:t>
      </w:r>
      <w:r w:rsidRPr="40CC5CD9" w:rsidR="40CC5CD9">
        <w:rPr>
          <w:rFonts w:ascii="Arial" w:hAnsi="Arial" w:eastAsia="Arial"/>
          <w:sz w:val="24"/>
          <w:szCs w:val="24"/>
        </w:rPr>
        <w:t>acessos</w:t>
      </w:r>
      <w:r w:rsidRPr="40CC5CD9" w:rsidR="40CC5CD9">
        <w:rPr>
          <w:rFonts w:ascii="Arial" w:hAnsi="Arial" w:eastAsia="Arial"/>
          <w:sz w:val="24"/>
          <w:szCs w:val="24"/>
        </w:rPr>
        <w:t xml:space="preserve"> </w:t>
      </w:r>
      <w:r w:rsidRPr="40CC5CD9" w:rsidR="40CC5CD9">
        <w:rPr>
          <w:rFonts w:ascii="Arial" w:hAnsi="Arial" w:eastAsia="Arial"/>
          <w:sz w:val="24"/>
          <w:szCs w:val="24"/>
        </w:rPr>
        <w:t>não</w:t>
      </w:r>
      <w:r w:rsidRPr="40CC5CD9" w:rsidR="40CC5CD9">
        <w:rPr>
          <w:rFonts w:ascii="Arial" w:hAnsi="Arial" w:eastAsia="Arial"/>
          <w:sz w:val="24"/>
          <w:szCs w:val="24"/>
        </w:rPr>
        <w:t xml:space="preserve"> </w:t>
      </w:r>
      <w:r w:rsidRPr="40CC5CD9" w:rsidR="40CC5CD9">
        <w:rPr>
          <w:rFonts w:ascii="Arial" w:hAnsi="Arial" w:eastAsia="Arial"/>
          <w:sz w:val="24"/>
          <w:szCs w:val="24"/>
        </w:rPr>
        <w:t>autorizados</w:t>
      </w:r>
      <w:r w:rsidRPr="40CC5CD9" w:rsidR="40CC5CD9">
        <w:rPr>
          <w:rFonts w:ascii="Arial" w:hAnsi="Arial" w:eastAsia="Arial"/>
          <w:sz w:val="24"/>
          <w:szCs w:val="24"/>
        </w:rPr>
        <w:t xml:space="preserve"> e </w:t>
      </w:r>
      <w:r w:rsidRPr="40CC5CD9" w:rsidR="40CC5CD9">
        <w:rPr>
          <w:rFonts w:ascii="Arial" w:hAnsi="Arial" w:eastAsia="Arial"/>
          <w:sz w:val="24"/>
          <w:szCs w:val="24"/>
        </w:rPr>
        <w:t>tratamentos</w:t>
      </w:r>
      <w:r w:rsidRPr="40CC5CD9" w:rsidR="40CC5CD9">
        <w:rPr>
          <w:rFonts w:ascii="Arial" w:hAnsi="Arial" w:eastAsia="Arial"/>
          <w:sz w:val="24"/>
          <w:szCs w:val="24"/>
        </w:rPr>
        <w:t xml:space="preserve"> </w:t>
      </w:r>
      <w:r w:rsidRPr="40CC5CD9" w:rsidR="40CC5CD9">
        <w:rPr>
          <w:rFonts w:ascii="Arial" w:hAnsi="Arial" w:eastAsia="Arial"/>
          <w:sz w:val="24"/>
          <w:szCs w:val="24"/>
        </w:rPr>
        <w:t>inadequados</w:t>
      </w:r>
      <w:r w:rsidRPr="40CC5CD9" w:rsidR="40CC5CD9">
        <w:rPr>
          <w:rFonts w:ascii="Arial" w:hAnsi="Arial" w:eastAsia="Arial"/>
          <w:sz w:val="24"/>
          <w:szCs w:val="24"/>
        </w:rPr>
        <w:t>.</w:t>
      </w:r>
    </w:p>
    <w:p w:rsidR="40CC5CD9" w:rsidP="40CC5CD9" w:rsidRDefault="40CC5CD9" w14:paraId="59D36B39" w14:textId="6E17E355">
      <w:pPr>
        <w:pStyle w:val="Normal"/>
        <w:widowControl w:val="1"/>
        <w:rPr>
          <w:rFonts w:ascii="Arial" w:hAnsi="Arial" w:eastAsia="Arial"/>
          <w:sz w:val="24"/>
          <w:szCs w:val="24"/>
          <w:lang w:val="pt-BR"/>
        </w:rPr>
      </w:pPr>
    </w:p>
    <w:p w:rsidR="40CC5CD9" w:rsidP="40CC5CD9" w:rsidRDefault="40CC5CD9" w14:paraId="421F4AA3" w14:textId="35DDF523">
      <w:pPr>
        <w:pStyle w:val="Normal"/>
        <w:widowControl w:val="1"/>
        <w:rPr>
          <w:rFonts w:ascii="Arial" w:hAnsi="Arial" w:eastAsia="Arial"/>
          <w:sz w:val="24"/>
          <w:szCs w:val="24"/>
          <w:lang w:val="pt-BR"/>
        </w:rPr>
      </w:pPr>
    </w:p>
    <w:p w:rsidR="40CC5CD9" w:rsidP="40CC5CD9" w:rsidRDefault="40CC5CD9" w14:paraId="3D556702" w14:textId="008EC647">
      <w:pPr>
        <w:pStyle w:val="Normal"/>
        <w:widowControl w:val="1"/>
        <w:rPr>
          <w:rFonts w:ascii="Arial" w:hAnsi="Arial" w:eastAsia="Arial"/>
          <w:sz w:val="24"/>
          <w:szCs w:val="24"/>
          <w:lang w:val="pt-BR"/>
        </w:rPr>
      </w:pPr>
    </w:p>
    <w:p w:rsidR="40CC5CD9" w:rsidP="40CC5CD9" w:rsidRDefault="40CC5CD9" w14:paraId="432DA08D" w14:textId="56F6DB5B">
      <w:pPr>
        <w:pStyle w:val="Normal"/>
        <w:widowControl w:val="1"/>
        <w:rPr>
          <w:rFonts w:ascii="Arial" w:hAnsi="Arial" w:eastAsia="Arial"/>
          <w:sz w:val="24"/>
          <w:szCs w:val="24"/>
          <w:lang w:val="pt-BR"/>
        </w:rPr>
      </w:pPr>
    </w:p>
    <w:p w:rsidR="40CC5CD9" w:rsidP="40CC5CD9" w:rsidRDefault="40CC5CD9" w14:paraId="26BDFB85" w14:textId="3DB7651C">
      <w:pPr>
        <w:pStyle w:val="Normal"/>
        <w:widowControl w:val="1"/>
        <w:rPr>
          <w:rFonts w:ascii="Arial" w:hAnsi="Arial" w:eastAsia="Arial"/>
          <w:sz w:val="24"/>
          <w:szCs w:val="24"/>
          <w:lang w:val="pt-BR"/>
        </w:rPr>
      </w:pPr>
    </w:p>
    <w:p w:rsidR="40CC5CD9" w:rsidP="40CC5CD9" w:rsidRDefault="40CC5CD9" w14:paraId="6EACC2A5" w14:textId="442C9630">
      <w:pPr>
        <w:pStyle w:val="Normal"/>
        <w:widowControl w:val="1"/>
        <w:rPr>
          <w:rFonts w:ascii="Arial" w:hAnsi="Arial" w:eastAsia="Arial"/>
          <w:sz w:val="24"/>
          <w:szCs w:val="24"/>
          <w:lang w:val="pt-BR"/>
        </w:rPr>
      </w:pPr>
    </w:p>
    <w:p w:rsidR="40CC5CD9" w:rsidP="40CC5CD9" w:rsidRDefault="40CC5CD9" w14:paraId="2B0747DF" w14:textId="26CEDB51">
      <w:pPr>
        <w:pStyle w:val="Normal"/>
        <w:widowControl w:val="1"/>
        <w:rPr>
          <w:rFonts w:ascii="Arial" w:hAnsi="Arial" w:eastAsia="Arial"/>
          <w:sz w:val="24"/>
          <w:szCs w:val="24"/>
          <w:lang w:val="pt-BR"/>
        </w:rPr>
      </w:pPr>
    </w:p>
    <w:p xmlns:wp14="http://schemas.microsoft.com/office/word/2010/wordml" w:rsidP="40CC5CD9" w14:paraId="129E7D50" wp14:textId="220D0455">
      <w:pPr>
        <w:pStyle w:val="Normal"/>
        <w:widowControl w:val="1"/>
        <w:ind w:left="0" w:firstLine="0"/>
      </w:pPr>
      <w:r>
        <w:t>Diante desse cenário, este Trabalho de Conclusão de Curso apresenta o desenvolvimento do FitPro, um sistema web para apoio à gestão de pequenas academias. A versão atual utiliza React e TypeScript no front-end, Supabase como plataforma Backend-as-a-Service e PostgreSQL como sistema gerenciador de banco de dados. O sistema centraliza fluxos administrativos e disponibiliza áreas específicas para administração, professor e aluno, sem pretensão de representar um produto comercial finalizado. A arquitetura em nuvem cria uma base para futura evolução para um modelo Software as a Service (SaaS), embora a versão atual ainda não implemente isolamento multi-tenant entre diferentes academias.</w:t>
      </w:r>
    </w:p>
    <w:p xmlns:wp14="http://schemas.microsoft.com/office/word/2010/wordml" w14:paraId="634B4F80" wp14:textId="77777777">
      <w:pPr>
        <w:widowControl w:val="1"/>
        <w:ind w:left="0" w:firstLine="0"/>
      </w:pPr>
      <w:r>
        <w:t>O trabalho procura, portanto, responder à seguinte questão: de que maneira um sistema web integrado pode reduzir a fragmentação dos principais processos de gestão do Studio Bio Fitness e, ao mesmo tempo, evidenciar os requisitos técnicos necessários para que essa solução evolua com segurança para um ambiente de produção?</w:t>
      </w:r>
    </w:p>
    <w:p xmlns:wp14="http://schemas.microsoft.com/office/word/2010/wordml" w14:paraId="61E72670" wp14:textId="77777777">
      <w:pPr>
        <w:pStyle w:val="Heading1"/>
        <w:pageBreakBefore/>
        <w:widowControl w:val="1"/>
        <w:ind w:left="0" w:firstLine="0"/>
      </w:pPr>
      <w:r>
        <w:rPr>
          <w:color w:val="000000"/>
        </w:rPr>
        <w:t>2 OBJETIVOS</w:t>
      </w:r>
    </w:p>
    <w:p>
      <w:pPr>
        <w:spacing w:before="0" w:after="0" w:line="360" w:lineRule="auto"/>
        <w:ind w:left="0" w:firstLine="0"/>
        <w:jc w:val="both"/>
      </w:pPr>
      <w:r>
        <w:rPr>
          <w:rFonts w:ascii="Times New Roman" w:hAnsi="Times New Roman" w:eastAsia="Times New Roman"/>
          <w:b w:val="0"/>
          <w:sz w:val="24"/>
        </w:rPr>
        <w:t>Este capítulo apresenta o objetivo geral e os objetivos específicos que orientam o desenvolvimento e a avaliação do sistema FitPro.</w:t>
      </w:r>
    </w:p>
    <w:p xmlns:wp14="http://schemas.microsoft.com/office/word/2010/wordml" w14:paraId="41536569" wp14:textId="77777777">
      <w:pPr>
        <w:pStyle w:val="Heading2"/>
        <w:widowControl w:val="1"/>
        <w:ind w:left="0" w:firstLine="0"/>
      </w:pPr>
      <w:r>
        <w:rPr>
          <w:color w:val="000000"/>
        </w:rPr>
        <w:t>2.1 OBJETIVO GERAL</w:t>
      </w:r>
    </w:p>
    <w:p xmlns:wp14="http://schemas.microsoft.com/office/word/2010/wordml" w14:paraId="15553E70" wp14:textId="77777777">
      <w:pPr>
        <w:widowControl w:val="1"/>
        <w:ind w:left="0" w:firstLine="0"/>
      </w:pPr>
      <w:r>
        <w:t>Desenvolver e avaliar o sistema FitPro, uma aplicação web para apoio à gestão do Studio Bio Fitness, capaz de validar fluxos centrais de administração e acompanhamento de alunos por meio de uma arquitetura baseada em React, TypeScript, Supabase e PostgreSQL, identificando também os requisitos de segurança necessários para sua futura evolução para produção.</w:t>
      </w:r>
    </w:p>
    <w:p xmlns:wp14="http://schemas.microsoft.com/office/word/2010/wordml" w14:paraId="63A06089" wp14:textId="77777777">
      <w:pPr>
        <w:pStyle w:val="Heading2"/>
        <w:widowControl w:val="1"/>
        <w:ind w:left="0" w:firstLine="0"/>
      </w:pPr>
      <w:r>
        <w:rPr>
          <w:color w:val="000000"/>
        </w:rPr>
        <w:t>2.2 OBJETIVOS ESPECÍFICOS</w:t>
      </w:r>
    </w:p>
    <w:p xmlns:wp14="http://schemas.microsoft.com/office/word/2010/wordml" w14:paraId="7A49B72A" wp14:textId="77777777">
      <w:pPr>
        <w:spacing w:line="360" w:lineRule="auto"/>
        <w:ind w:left="425" w:hanging="283"/>
        <w:widowControl w:val="1"/>
      </w:pPr>
      <w:r>
        <w:rPr>
          <w:rFonts w:ascii="Arial" w:hAnsi="Arial" w:eastAsia="Arial"/>
          <w:sz w:val="24"/>
        </w:rPr>
        <w:t xml:space="preserve">• </w:t>
      </w:r>
      <w:r>
        <w:rPr>
          <w:rFonts w:ascii="Arial" w:hAnsi="Arial" w:eastAsia="Arial"/>
          <w:sz w:val="24"/>
        </w:rPr>
        <w:t>Identificar necessidades operacionais do Studio Bio Fitness relacionadas à gestão de alunos, professores, planos, turmas, finanças e treinos.</w:t>
      </w:r>
    </w:p>
    <w:p xmlns:wp14="http://schemas.microsoft.com/office/word/2010/wordml" w14:paraId="5C2A6795" wp14:textId="77777777">
      <w:pPr>
        <w:spacing w:line="360" w:lineRule="auto"/>
        <w:ind w:left="425" w:hanging="283"/>
        <w:widowControl w:val="1"/>
      </w:pPr>
      <w:r>
        <w:rPr>
          <w:rFonts w:ascii="Arial" w:hAnsi="Arial" w:eastAsia="Arial"/>
          <w:sz w:val="24"/>
        </w:rPr>
        <w:t xml:space="preserve">• </w:t>
      </w:r>
      <w:r>
        <w:rPr>
          <w:rFonts w:ascii="Arial" w:hAnsi="Arial" w:eastAsia="Arial"/>
          <w:sz w:val="24"/>
        </w:rPr>
        <w:t>Definir requisitos funcionais, não funcionais e regras de negócio para orientar a implementação do sistema.</w:t>
      </w:r>
    </w:p>
    <w:p xmlns:wp14="http://schemas.microsoft.com/office/word/2010/wordml" w14:paraId="5D6D39C0" wp14:textId="77777777">
      <w:pPr>
        <w:spacing w:line="360" w:lineRule="auto"/>
        <w:ind w:left="425" w:hanging="283"/>
        <w:widowControl w:val="1"/>
      </w:pPr>
      <w:r>
        <w:t>• Implementar, no escopo do sistema, uma aplicação web responsiva com perfis de acesso distintos para administração, professor e aluno.</w:t>
      </w:r>
    </w:p>
    <w:p xmlns:wp14="http://schemas.microsoft.com/office/word/2010/wordml" w14:paraId="18822AC3" wp14:textId="77777777">
      <w:pPr>
        <w:spacing w:line="360" w:lineRule="auto"/>
        <w:ind w:left="425" w:hanging="283"/>
        <w:widowControl w:val="1"/>
      </w:pPr>
      <w:r>
        <w:rPr>
          <w:rFonts w:ascii="Arial" w:hAnsi="Arial" w:eastAsia="Arial"/>
          <w:sz w:val="24"/>
        </w:rPr>
        <w:t xml:space="preserve">• </w:t>
      </w:r>
      <w:r>
        <w:rPr>
          <w:rFonts w:ascii="Arial" w:hAnsi="Arial" w:eastAsia="Arial"/>
          <w:sz w:val="24"/>
        </w:rPr>
        <w:t>Utilizar serviços de autenticação e persistência em nuvem, reduzindo a dependência de armazenamento local e facilitando a evolução da solução.</w:t>
      </w:r>
    </w:p>
    <w:p xmlns:wp14="http://schemas.microsoft.com/office/word/2010/wordml" w14:paraId="35FFA097" wp14:textId="77777777">
      <w:pPr>
        <w:spacing w:line="360" w:lineRule="auto"/>
        <w:ind w:left="425" w:hanging="283"/>
        <w:widowControl w:val="1"/>
      </w:pPr>
      <w:r>
        <w:t>• Desenvolver representações de interface para acompanhamento de treino, histórico de peso, mensalidades e indicadores gerenciais, distinguindo fluxos demonstrativos de integrações efetivamente concluídas.</w:t>
      </w:r>
    </w:p>
    <w:p xmlns:wp14="http://schemas.microsoft.com/office/word/2010/wordml" w14:paraId="39E57379" wp14:textId="77777777">
      <w:pPr>
        <w:spacing w:line="360" w:lineRule="auto"/>
        <w:ind w:left="425" w:hanging="283"/>
        <w:widowControl w:val="1"/>
      </w:pPr>
      <w:r>
        <w:rPr>
          <w:rFonts w:ascii="Arial" w:hAnsi="Arial" w:eastAsia="Arial"/>
          <w:sz w:val="24"/>
        </w:rPr>
        <w:t xml:space="preserve">• </w:t>
      </w:r>
      <w:r>
        <w:rPr>
          <w:rFonts w:ascii="Arial" w:hAnsi="Arial" w:eastAsia="Arial"/>
          <w:sz w:val="24"/>
        </w:rPr>
        <w:t>Confrontar os requisitos especificados com a versão implementada, identificando funcionalidades concluídas, parciais e ainda representadas apenas visualmente.</w:t>
      </w:r>
    </w:p>
    <w:p xmlns:wp14="http://schemas.microsoft.com/office/word/2010/wordml" w14:paraId="4748D568" wp14:textId="77777777">
      <w:pPr>
        <w:spacing w:line="360" w:lineRule="auto"/>
        <w:ind w:left="425" w:hanging="283"/>
        <w:widowControl w:val="1"/>
      </w:pPr>
      <w:r>
        <w:rPr>
          <w:rFonts w:ascii="Arial" w:hAnsi="Arial" w:eastAsia="Arial"/>
          <w:sz w:val="24"/>
        </w:rPr>
        <w:t xml:space="preserve">• </w:t>
      </w:r>
      <w:r>
        <w:rPr>
          <w:rFonts w:ascii="Arial" w:hAnsi="Arial" w:eastAsia="Arial"/>
          <w:sz w:val="24"/>
        </w:rPr>
        <w:t>Analisar limitações de segurança da versão atual e registrar medidas necessárias para uma futura implantação em produção.</w:t>
      </w:r>
    </w:p>
    <w:p xmlns:wp14="http://schemas.microsoft.com/office/word/2010/wordml" w14:paraId="372539CB" wp14:textId="77777777">
      <w:pPr>
        <w:pStyle w:val="Heading1"/>
        <w:pageBreakBefore/>
        <w:widowControl w:val="1"/>
        <w:ind w:left="0" w:firstLine="0"/>
      </w:pPr>
      <w:r>
        <w:rPr>
          <w:color w:val="000000"/>
        </w:rPr>
        <w:t>3 FUNDAMENTAÇÃO TEÓRICA</w:t>
      </w:r>
    </w:p>
    <w:p xmlns:wp14="http://schemas.microsoft.com/office/word/2010/wordml" w14:paraId="7EEC4D4B" wp14:textId="788092A0">
      <w:pPr>
        <w:widowControl w:val="1"/>
        <w:ind w:left="0" w:firstLine="0"/>
      </w:pPr>
      <w:r w:rsidRPr="40CC5CD9" w:rsidR="40CC5CD9">
        <w:rPr>
          <w:rFonts w:ascii="Arial" w:hAnsi="Arial" w:eastAsia="Arial"/>
          <w:sz w:val="24"/>
          <w:szCs w:val="24"/>
          <w:lang w:val="pt-BR"/>
        </w:rPr>
        <w:t xml:space="preserve">A </w:t>
      </w:r>
      <w:r w:rsidRPr="40CC5CD9" w:rsidR="40CC5CD9">
        <w:rPr>
          <w:rFonts w:ascii="Arial" w:hAnsi="Arial" w:eastAsia="Arial"/>
          <w:sz w:val="24"/>
          <w:szCs w:val="24"/>
          <w:lang w:val="pt-BR"/>
        </w:rPr>
        <w:t>fundamentação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teórica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reúne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conceitos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utilizados</w:t>
      </w:r>
      <w:r w:rsidRPr="40CC5CD9" w:rsidR="40CC5CD9">
        <w:rPr>
          <w:rFonts w:ascii="Arial" w:hAnsi="Arial" w:eastAsia="Arial"/>
          <w:sz w:val="24"/>
          <w:szCs w:val="24"/>
          <w:lang w:val="pt-BR"/>
        </w:rPr>
        <w:t xml:space="preserve"> para </w:t>
      </w:r>
      <w:r w:rsidRPr="40CC5CD9" w:rsidR="40CC5CD9">
        <w:rPr>
          <w:rFonts w:ascii="Arial" w:hAnsi="Arial" w:eastAsia="Arial"/>
          <w:sz w:val="24"/>
          <w:szCs w:val="24"/>
          <w:lang w:val="pt-BR"/>
        </w:rPr>
        <w:t>justificar</w:t>
      </w:r>
      <w:r w:rsidRPr="40CC5CD9" w:rsidR="40CC5CD9">
        <w:rPr>
          <w:rFonts w:ascii="Arial" w:hAnsi="Arial" w:eastAsia="Arial"/>
          <w:sz w:val="24"/>
          <w:szCs w:val="24"/>
          <w:lang w:val="pt-BR"/>
        </w:rPr>
        <w:t xml:space="preserve"> as </w:t>
      </w:r>
      <w:r w:rsidRPr="40CC5CD9" w:rsidR="40CC5CD9">
        <w:rPr>
          <w:rFonts w:ascii="Arial" w:hAnsi="Arial" w:eastAsia="Arial"/>
          <w:sz w:val="24"/>
          <w:szCs w:val="24"/>
          <w:lang w:val="pt-BR"/>
        </w:rPr>
        <w:t>decisõe</w:t>
      </w:r>
      <w:r w:rsidRPr="40CC5CD9" w:rsidR="2B9A9098">
        <w:rPr>
          <w:rFonts w:ascii="Arial" w:hAnsi="Arial" w:eastAsia="Arial"/>
          <w:sz w:val="24"/>
          <w:szCs w:val="24"/>
          <w:lang w:val="pt-BR"/>
        </w:rPr>
        <w:t xml:space="preserve">s </w:t>
      </w:r>
      <w:r w:rsidRPr="40CC5CD9" w:rsidR="40CC5CD9">
        <w:rPr>
          <w:rFonts w:ascii="Arial" w:hAnsi="Arial" w:eastAsia="Arial"/>
          <w:sz w:val="24"/>
          <w:szCs w:val="24"/>
          <w:lang w:val="pt-BR"/>
        </w:rPr>
        <w:t>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FitPro</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foco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organização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aplicações</w:t>
      </w:r>
      <w:r w:rsidRPr="40CC5CD9" w:rsidR="40CC5CD9">
        <w:rPr>
          <w:rFonts w:ascii="Arial" w:hAnsi="Arial" w:eastAsia="Arial"/>
          <w:sz w:val="24"/>
          <w:szCs w:val="24"/>
          <w:lang w:val="pt-BR"/>
        </w:rPr>
        <w:t xml:space="preserve"> web </w:t>
      </w:r>
      <w:r w:rsidRPr="40CC5CD9" w:rsidR="40CC5CD9">
        <w:rPr>
          <w:rFonts w:ascii="Arial" w:hAnsi="Arial" w:eastAsia="Arial"/>
          <w:sz w:val="24"/>
          <w:szCs w:val="24"/>
          <w:lang w:val="pt-BR"/>
        </w:rPr>
        <w:t>modernas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tipagem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estática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serviços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gerenciados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back-end</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persistência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relacional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proteção</w:t>
      </w:r>
      <w:r w:rsidRPr="40CC5CD9" w:rsidR="40CC5CD9">
        <w:rPr>
          <w:rFonts w:ascii="Arial" w:hAnsi="Arial" w:eastAsia="Arial"/>
          <w:sz w:val="24"/>
          <w:szCs w:val="24"/>
          <w:lang w:val="pt-BR"/>
        </w:rPr>
        <w:t xml:space="preserve"> de dados.</w:t>
      </w:r>
    </w:p>
    <w:p xmlns:wp14="http://schemas.microsoft.com/office/word/2010/wordml" w14:paraId="5B164018" wp14:textId="77777777">
      <w:pPr>
        <w:pStyle w:val="Heading2"/>
        <w:widowControl w:val="1"/>
        <w:ind w:left="0" w:firstLine="0"/>
      </w:pPr>
      <w:r>
        <w:rPr>
          <w:color w:val="000000"/>
        </w:rPr>
        <w:t>3.1 ARQUITETURA WEB E INTERFACE REATIVA</w:t>
      </w:r>
    </w:p>
    <w:p xmlns:wp14="http://schemas.microsoft.com/office/word/2010/wordml" w14:paraId="521539D0" wp14:textId="77777777">
      <w:pPr>
        <w:widowControl w:val="1"/>
        <w:ind w:left="0" w:firstLine="0"/>
      </w:pPr>
      <w:r>
        <w:rPr>
          <w:rFonts w:ascii="Arial" w:hAnsi="Arial" w:eastAsia="Arial"/>
          <w:sz w:val="24"/>
        </w:rPr>
        <w:t>O FitPro foi estruturado como uma aplicação web de página única, na qual a navegação entre as áreas do sistema ocorre no cliente sem a necessidade de recarregar integralmente o documento a cada mudança de tela. A interface utiliza React, biblioteca baseada em componentes reutilizáveis que podem encapsular lógica e apresentação. A documentação do React destaca a composição de interfaces a partir de componentes e a atualização da tela em resposta a eventos e alterações de estado (REACT, 2026).</w:t>
      </w:r>
    </w:p>
    <w:p xmlns:wp14="http://schemas.microsoft.com/office/word/2010/wordml" w14:paraId="34985F20" wp14:textId="77777777">
      <w:pPr>
        <w:widowControl w:val="1"/>
        <w:ind w:left="0" w:firstLine="0"/>
      </w:pPr>
      <w:r>
        <w:rPr>
          <w:rFonts w:ascii="Arial" w:hAnsi="Arial" w:eastAsia="Arial"/>
          <w:sz w:val="24"/>
        </w:rPr>
        <w:t>No sistema desenvolvido, o React é combinado ao React Router para organização das rotas e ao Tailwind CSS para estilização. Essa separação favorece a criação de áreas específicas para os diferentes perfis de usuário e permite reaproveitar padrões visuais em formulários, painéis, modais e componentes de navegação.</w:t>
      </w:r>
    </w:p>
    <w:p xmlns:wp14="http://schemas.microsoft.com/office/word/2010/wordml" w14:paraId="007C802F" wp14:textId="77777777">
      <w:pPr>
        <w:pStyle w:val="Heading2"/>
        <w:widowControl w:val="1"/>
        <w:ind w:left="0" w:firstLine="0"/>
      </w:pPr>
      <w:r>
        <w:rPr>
          <w:color w:val="000000"/>
        </w:rPr>
        <w:t>3.2 TYPESCRIPT E ORGANIZAÇÃO DO CÓDIGO</w:t>
      </w:r>
    </w:p>
    <w:p xmlns:wp14="http://schemas.microsoft.com/office/word/2010/wordml" w:rsidP="40CC5CD9" w14:paraId="6D1F8B8C" wp14:textId="62E64BE5">
      <w:pPr>
        <w:pStyle w:val="Normal"/>
        <w:widowControl w:val="1"/>
        <w:ind w:left="0" w:firstLine="0"/>
      </w:pPr>
      <w:r w:rsidRPr="40CC5CD9" w:rsidR="40CC5CD9">
        <w:rPr>
          <w:rFonts w:ascii="Arial" w:hAnsi="Arial" w:eastAsia="Arial"/>
          <w:sz w:val="24"/>
          <w:szCs w:val="24"/>
          <w:lang w:val="pt-BR"/>
        </w:rPr>
        <w:t xml:space="preserve">O TypeScript </w:t>
      </w:r>
      <w:r w:rsidRPr="40CC5CD9" w:rsidR="40CC5CD9">
        <w:rPr>
          <w:rFonts w:ascii="Arial" w:hAnsi="Arial" w:eastAsia="Arial"/>
          <w:sz w:val="24"/>
          <w:szCs w:val="24"/>
          <w:lang w:val="pt-BR"/>
        </w:rPr>
        <w:t>adiciona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verificação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estática</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tipos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ecossistema</w:t>
      </w:r>
      <w:r w:rsidRPr="40CC5CD9" w:rsidR="40CC5CD9">
        <w:rPr>
          <w:rFonts w:ascii="Arial" w:hAnsi="Arial" w:eastAsia="Arial"/>
          <w:sz w:val="24"/>
          <w:szCs w:val="24"/>
          <w:lang w:val="pt-BR"/>
        </w:rPr>
        <w:t xml:space="preserve"> JavaScript. Seu </w:t>
      </w:r>
      <w:r w:rsidRPr="40CC5CD9" w:rsidR="40CC5CD9">
        <w:rPr>
          <w:rFonts w:ascii="Arial" w:hAnsi="Arial" w:eastAsia="Arial"/>
          <w:sz w:val="24"/>
          <w:szCs w:val="24"/>
          <w:lang w:val="pt-BR"/>
        </w:rPr>
        <w:t>objetivo</w:t>
      </w:r>
      <w:r w:rsidRPr="40CC5CD9" w:rsidR="40CC5CD9">
        <w:rPr>
          <w:rFonts w:ascii="Arial" w:hAnsi="Arial" w:eastAsia="Arial"/>
          <w:sz w:val="24"/>
          <w:szCs w:val="24"/>
          <w:lang w:val="pt-BR"/>
        </w:rPr>
        <w:t xml:space="preserve"> é </w:t>
      </w:r>
      <w:r w:rsidRPr="40CC5CD9" w:rsidR="40CC5CD9">
        <w:rPr>
          <w:rFonts w:ascii="Arial" w:hAnsi="Arial" w:eastAsia="Arial"/>
          <w:sz w:val="24"/>
          <w:szCs w:val="24"/>
          <w:lang w:val="pt-BR"/>
        </w:rPr>
        <w:t>identificar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incompatibilidades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tipos</w:t>
      </w:r>
      <w:r w:rsidRPr="40CC5CD9" w:rsidR="40CC5CD9">
        <w:rPr>
          <w:rFonts w:ascii="Arial" w:hAnsi="Arial" w:eastAsia="Arial"/>
          <w:sz w:val="24"/>
          <w:szCs w:val="24"/>
          <w:lang w:val="pt-BR"/>
        </w:rPr>
        <w:t xml:space="preserve"> antes da </w:t>
      </w:r>
      <w:r w:rsidRPr="40CC5CD9" w:rsidR="40CC5CD9">
        <w:rPr>
          <w:rFonts w:ascii="Arial" w:hAnsi="Arial" w:eastAsia="Arial"/>
          <w:sz w:val="24"/>
          <w:szCs w:val="24"/>
          <w:lang w:val="pt-BR"/>
        </w:rPr>
        <w:t>execução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reduzindo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uma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categoria</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erros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JavaScript puro, </w:t>
      </w:r>
      <w:r w:rsidRPr="40CC5CD9" w:rsidR="40CC5CD9">
        <w:rPr>
          <w:rFonts w:ascii="Arial" w:hAnsi="Arial" w:eastAsia="Arial"/>
          <w:sz w:val="24"/>
          <w:szCs w:val="24"/>
          <w:lang w:val="pt-BR"/>
        </w:rPr>
        <w:t>poderia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aparecer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somente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tempo de </w:t>
      </w:r>
      <w:r w:rsidRPr="40CC5CD9" w:rsidR="40CC5CD9">
        <w:rPr>
          <w:rFonts w:ascii="Arial" w:hAnsi="Arial" w:eastAsia="Arial"/>
          <w:sz w:val="24"/>
          <w:szCs w:val="24"/>
          <w:lang w:val="pt-BR"/>
        </w:rPr>
        <w:t>execução</w:t>
      </w:r>
      <w:r w:rsidRPr="40CC5CD9" w:rsidR="40CC5CD9">
        <w:rPr>
          <w:rFonts w:ascii="Arial" w:hAnsi="Arial" w:eastAsia="Arial"/>
          <w:sz w:val="24"/>
          <w:szCs w:val="24"/>
          <w:lang w:val="pt-BR"/>
        </w:rPr>
        <w:t xml:space="preserve"> (MICROSOFT, 2026). No </w:t>
      </w:r>
      <w:r w:rsidRPr="40CC5CD9" w:rsidR="40CC5CD9">
        <w:rPr>
          <w:rFonts w:ascii="Arial" w:hAnsi="Arial" w:eastAsia="Arial"/>
          <w:sz w:val="24"/>
          <w:szCs w:val="24"/>
          <w:lang w:val="pt-BR"/>
        </w:rPr>
        <w:t>FitPro</w:t>
      </w:r>
      <w:r w:rsidRPr="40CC5CD9" w:rsidR="40CC5CD9">
        <w:rPr>
          <w:rFonts w:ascii="Arial" w:hAnsi="Arial" w:eastAsia="Arial"/>
          <w:sz w:val="24"/>
          <w:szCs w:val="24"/>
          <w:lang w:val="pt-BR"/>
        </w:rPr>
        <w:t xml:space="preserve">, interfaces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Aluno</w:t>
      </w:r>
      <w:r w:rsidRPr="40CC5CD9" w:rsidR="40CC5CD9">
        <w:rPr>
          <w:rFonts w:ascii="Arial" w:hAnsi="Arial" w:eastAsia="Arial"/>
          <w:sz w:val="24"/>
          <w:szCs w:val="24"/>
          <w:lang w:val="pt-BR"/>
        </w:rPr>
        <w:t xml:space="preserve">, Professor, </w:t>
      </w:r>
      <w:r w:rsidRPr="40CC5CD9" w:rsidR="40CC5CD9">
        <w:rPr>
          <w:rFonts w:ascii="Arial" w:hAnsi="Arial" w:eastAsia="Arial"/>
          <w:sz w:val="24"/>
          <w:szCs w:val="24"/>
          <w:lang w:val="pt-BR"/>
        </w:rPr>
        <w:t>Turma</w:t>
      </w:r>
      <w:r w:rsidRPr="40CC5CD9" w:rsidR="40CC5CD9">
        <w:rPr>
          <w:rFonts w:ascii="Arial" w:hAnsi="Arial" w:eastAsia="Arial"/>
          <w:sz w:val="24"/>
          <w:szCs w:val="24"/>
          <w:lang w:val="pt-BR"/>
        </w:rPr>
        <w:t xml:space="preserve">, Plano e </w:t>
      </w:r>
      <w:r w:rsidRPr="40CC5CD9" w:rsidR="0AE7B9B1">
        <w:rPr>
          <w:rFonts w:ascii="Arial" w:hAnsi="Arial" w:eastAsia="Arial" w:cs="Arial"/>
          <w:noProof w:val="0"/>
          <w:sz w:val="24"/>
          <w:szCs w:val="24"/>
          <w:lang w:val="pt-BR"/>
        </w:rPr>
        <w:t>Transação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formalizam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estrutura</w:t>
      </w:r>
      <w:r w:rsidRPr="40CC5CD9" w:rsidR="40CC5CD9">
        <w:rPr>
          <w:rFonts w:ascii="Arial" w:hAnsi="Arial" w:eastAsia="Arial"/>
          <w:sz w:val="24"/>
          <w:szCs w:val="24"/>
          <w:lang w:val="pt-BR"/>
        </w:rPr>
        <w:t xml:space="preserve"> das </w:t>
      </w:r>
      <w:r w:rsidRPr="40CC5CD9" w:rsidR="40CC5CD9">
        <w:rPr>
          <w:rFonts w:ascii="Arial" w:hAnsi="Arial" w:eastAsia="Arial"/>
          <w:sz w:val="24"/>
          <w:szCs w:val="24"/>
          <w:lang w:val="pt-BR"/>
        </w:rPr>
        <w:t>informações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utilizadas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pelos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componentes</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pelo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armazenamento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estado</w:t>
      </w:r>
      <w:r w:rsidRPr="40CC5CD9" w:rsidR="40CC5CD9">
        <w:rPr>
          <w:rFonts w:ascii="Arial" w:hAnsi="Arial" w:eastAsia="Arial"/>
          <w:sz w:val="24"/>
          <w:szCs w:val="24"/>
          <w:lang w:val="pt-BR"/>
        </w:rPr>
        <w:t>.</w:t>
      </w:r>
    </w:p>
    <w:p xmlns:wp14="http://schemas.microsoft.com/office/word/2010/wordml" w14:paraId="76B2EC04" wp14:textId="77777777">
      <w:pPr>
        <w:widowControl w:val="1"/>
        <w:ind w:left="0" w:firstLine="0"/>
      </w:pPr>
      <w:r w:rsidRPr="40CC5CD9" w:rsidR="40CC5CD9">
        <w:rPr>
          <w:rFonts w:ascii="Arial" w:hAnsi="Arial" w:eastAsia="Arial"/>
          <w:sz w:val="24"/>
          <w:szCs w:val="24"/>
        </w:rPr>
        <w:t>A tipagem também facilita a manutenção porque torna explícitos os campos esperados por cada módulo. Ainda assim, a presença de tipos no front-end não substitui validações de dados no banco nem políticas de autorização; esses mecanismos atuam em camadas diferentes e devem ser combinados.</w:t>
      </w:r>
    </w:p>
    <w:p w:rsidR="40CC5CD9" w:rsidP="40CC5CD9" w:rsidRDefault="40CC5CD9" w14:paraId="12D9FC2E" w14:textId="181CCEAD">
      <w:pPr>
        <w:pStyle w:val="Heading2"/>
        <w:widowControl w:val="1"/>
        <w:rPr>
          <w:color w:val="000000" w:themeColor="text1" w:themeTint="FF" w:themeShade="FF"/>
        </w:rPr>
      </w:pPr>
    </w:p>
    <w:p xmlns:wp14="http://schemas.microsoft.com/office/word/2010/wordml" w14:paraId="378E974A" wp14:textId="77777777">
      <w:pPr>
        <w:pStyle w:val="Heading2"/>
        <w:widowControl w:val="1"/>
        <w:ind w:left="0" w:firstLine="0"/>
      </w:pPr>
      <w:r>
        <w:rPr>
          <w:color w:val="000000"/>
        </w:rPr>
        <w:t>3.3 BACKEND-AS-A-SERVICE E SUPABASE</w:t>
      </w:r>
    </w:p>
    <w:p xmlns:wp14="http://schemas.microsoft.com/office/word/2010/wordml" w14:paraId="5D76F0CF" wp14:textId="1DAA14C2">
      <w:pPr>
        <w:widowControl w:val="1"/>
        <w:ind w:left="0" w:firstLine="0"/>
      </w:pPr>
      <w:r w:rsidRPr="40CC5CD9" w:rsidR="40CC5CD9">
        <w:rPr>
          <w:rFonts w:ascii="Arial" w:hAnsi="Arial" w:eastAsia="Arial"/>
          <w:sz w:val="24"/>
          <w:szCs w:val="24"/>
          <w:lang w:val="pt-BR"/>
        </w:rPr>
        <w:t xml:space="preserve">O </w:t>
      </w:r>
      <w:r w:rsidRPr="40CC5CD9" w:rsidR="40CC5CD9">
        <w:rPr>
          <w:rFonts w:ascii="Arial" w:hAnsi="Arial" w:eastAsia="Arial"/>
          <w:sz w:val="24"/>
          <w:szCs w:val="24"/>
          <w:lang w:val="pt-BR"/>
        </w:rPr>
        <w:t>modelo</w:t>
      </w:r>
      <w:r w:rsidRPr="40CC5CD9" w:rsidR="40CC5CD9">
        <w:rPr>
          <w:rFonts w:ascii="Arial" w:hAnsi="Arial" w:eastAsia="Arial"/>
          <w:sz w:val="24"/>
          <w:szCs w:val="24"/>
          <w:lang w:val="pt-BR"/>
        </w:rPr>
        <w:t xml:space="preserve"> Backend-as-a-Service (BaaS) </w:t>
      </w:r>
      <w:r w:rsidRPr="40CC5CD9" w:rsidR="40CC5CD9">
        <w:rPr>
          <w:rFonts w:ascii="Arial" w:hAnsi="Arial" w:eastAsia="Arial"/>
          <w:sz w:val="24"/>
          <w:szCs w:val="24"/>
          <w:lang w:val="pt-BR"/>
        </w:rPr>
        <w:t>reúne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serviços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infraestrutura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normalmente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exigiriam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implementação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manutenção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próprias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banco de dados e API de </w:t>
      </w:r>
      <w:r w:rsidRPr="40CC5CD9" w:rsidR="40CC5CD9">
        <w:rPr>
          <w:rFonts w:ascii="Arial" w:hAnsi="Arial" w:eastAsia="Arial"/>
          <w:sz w:val="24"/>
          <w:szCs w:val="24"/>
          <w:lang w:val="pt-BR"/>
        </w:rPr>
        <w:t>acesso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aos</w:t>
      </w:r>
      <w:r w:rsidRPr="40CC5CD9" w:rsidR="40CC5CD9">
        <w:rPr>
          <w:rFonts w:ascii="Arial" w:hAnsi="Arial" w:eastAsia="Arial"/>
          <w:sz w:val="24"/>
          <w:szCs w:val="24"/>
          <w:lang w:val="pt-BR"/>
        </w:rPr>
        <w:t xml:space="preserve"> dados. O </w:t>
      </w:r>
      <w:r w:rsidRPr="40CC5CD9" w:rsidR="40CC5CD9">
        <w:rPr>
          <w:rFonts w:ascii="Arial" w:hAnsi="Arial" w:eastAsia="Arial"/>
          <w:sz w:val="24"/>
          <w:szCs w:val="24"/>
          <w:lang w:val="pt-BR"/>
        </w:rPr>
        <w:t>FitPro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Supabase</w:t>
      </w:r>
      <w:r w:rsidRPr="40CC5CD9" w:rsidR="40CC5CD9">
        <w:rPr>
          <w:rFonts w:ascii="Arial" w:hAnsi="Arial" w:eastAsia="Arial"/>
          <w:sz w:val="24"/>
          <w:szCs w:val="24"/>
          <w:lang w:val="pt-BR"/>
        </w:rPr>
        <w:t xml:space="preserve"> para </w:t>
      </w:r>
      <w:r w:rsidRPr="40CC5CD9" w:rsidR="40CC5CD9">
        <w:rPr>
          <w:rFonts w:ascii="Arial" w:hAnsi="Arial" w:eastAsia="Arial"/>
          <w:sz w:val="24"/>
          <w:szCs w:val="24"/>
          <w:lang w:val="pt-BR"/>
        </w:rPr>
        <w:t>essas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funções</w:t>
      </w:r>
      <w:r w:rsidRPr="40CC5CD9" w:rsidR="40CC5CD9">
        <w:rPr>
          <w:rFonts w:ascii="Arial" w:hAnsi="Arial" w:eastAsia="Arial"/>
          <w:sz w:val="24"/>
          <w:szCs w:val="24"/>
          <w:lang w:val="pt-BR"/>
        </w:rPr>
        <w:t xml:space="preserve">. A </w:t>
      </w:r>
      <w:r w:rsidRPr="40CC5CD9" w:rsidR="40CC5CD9">
        <w:rPr>
          <w:rFonts w:ascii="Arial" w:hAnsi="Arial" w:eastAsia="Arial"/>
          <w:sz w:val="24"/>
          <w:szCs w:val="24"/>
          <w:lang w:val="pt-BR"/>
        </w:rPr>
        <w:t>plataforma</w:t>
      </w:r>
      <w:r w:rsidRPr="40CC5CD9" w:rsidR="40CC5CD9">
        <w:rPr>
          <w:rFonts w:ascii="Arial" w:hAnsi="Arial" w:eastAsia="Arial"/>
          <w:sz w:val="24"/>
          <w:szCs w:val="24"/>
          <w:lang w:val="pt-BR"/>
        </w:rPr>
        <w:t xml:space="preserve"> integra o </w:t>
      </w:r>
      <w:r w:rsidRPr="40CC5CD9" w:rsidR="40CC5CD9">
        <w:rPr>
          <w:rFonts w:ascii="Arial" w:hAnsi="Arial" w:eastAsia="Arial"/>
          <w:sz w:val="24"/>
          <w:szCs w:val="24"/>
          <w:lang w:val="pt-BR"/>
        </w:rPr>
        <w:t>serviço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PostgreSQL e </w:t>
      </w:r>
      <w:r w:rsidRPr="40CC5CD9" w:rsidR="40CC5CD9">
        <w:rPr>
          <w:rFonts w:ascii="Arial" w:hAnsi="Arial" w:eastAsia="Arial"/>
          <w:sz w:val="24"/>
          <w:szCs w:val="24"/>
          <w:lang w:val="pt-BR"/>
        </w:rPr>
        <w:t>permite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requisições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realizadas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pelo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cliente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sejam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associadas</w:t>
      </w:r>
      <w:r w:rsidRPr="40CC5CD9" w:rsidR="40CC5CD9">
        <w:rPr>
          <w:rFonts w:ascii="Arial" w:hAnsi="Arial" w:eastAsia="Arial"/>
          <w:sz w:val="24"/>
          <w:szCs w:val="24"/>
          <w:lang w:val="pt-BR"/>
        </w:rPr>
        <w:t xml:space="preserve"> à </w:t>
      </w:r>
      <w:r w:rsidRPr="40CC5CD9" w:rsidR="40CC5CD9">
        <w:rPr>
          <w:rFonts w:ascii="Arial" w:hAnsi="Arial" w:eastAsia="Arial"/>
          <w:sz w:val="24"/>
          <w:szCs w:val="24"/>
          <w:lang w:val="pt-BR"/>
        </w:rPr>
        <w:t>sessão</w:t>
      </w:r>
      <w:r w:rsidRPr="40CC5CD9" w:rsidR="40CC5CD9">
        <w:rPr>
          <w:rFonts w:ascii="Arial" w:hAnsi="Arial" w:eastAsia="Arial"/>
          <w:sz w:val="24"/>
          <w:szCs w:val="24"/>
          <w:lang w:val="pt-BR"/>
        </w:rPr>
        <w:t xml:space="preserve"> do </w:t>
      </w:r>
      <w:r w:rsidRPr="40CC5CD9" w:rsidR="40CC5CD9">
        <w:rPr>
          <w:rFonts w:ascii="Arial" w:hAnsi="Arial" w:eastAsia="Arial"/>
          <w:sz w:val="24"/>
          <w:szCs w:val="24"/>
          <w:lang w:val="pt-BR"/>
        </w:rPr>
        <w:t>usuário</w:t>
      </w:r>
      <w:r w:rsidRPr="40CC5CD9" w:rsidR="40CC5CD9">
        <w:rPr>
          <w:rFonts w:ascii="Arial" w:hAnsi="Arial" w:eastAsia="Arial"/>
          <w:sz w:val="24"/>
          <w:szCs w:val="24"/>
          <w:lang w:val="pt-BR"/>
        </w:rPr>
        <w:t xml:space="preserve"> (SUPABASE, 2026).</w:t>
      </w:r>
    </w:p>
    <w:p xmlns:wp14="http://schemas.microsoft.com/office/word/2010/wordml" w14:paraId="664190D0" wp14:textId="77777777">
      <w:pPr>
        <w:widowControl w:val="1"/>
        <w:ind w:left="0" w:firstLine="0"/>
      </w:pPr>
      <w:r>
        <w:rPr>
          <w:rFonts w:ascii="Arial" w:hAnsi="Arial" w:eastAsia="Arial"/>
          <w:sz w:val="24"/>
        </w:rPr>
        <w:t>A adoção do BaaS reduz a quantidade de código de infraestrutura necessária ao projeto e permite concentrar o desenvolvimento nas regras de negócio da academia. Entretanto, o uso de uma plataforma gerenciada não elimina a responsabilidade pela configuração de permissões, validação de entradas, tratamento de erros e definição adequada das políticas de acesso.</w:t>
      </w:r>
    </w:p>
    <w:p xmlns:wp14="http://schemas.microsoft.com/office/word/2010/wordml" w14:paraId="49D37F94" wp14:textId="77777777">
      <w:pPr>
        <w:pStyle w:val="Heading2"/>
        <w:widowControl w:val="1"/>
        <w:ind w:left="0" w:firstLine="0"/>
      </w:pPr>
      <w:r>
        <w:rPr>
          <w:color w:val="000000"/>
        </w:rPr>
        <w:t>3.4 PERSISTÊNCIA RELACIONAL COM POSTGRESQL</w:t>
      </w:r>
    </w:p>
    <w:p xmlns:wp14="http://schemas.microsoft.com/office/word/2010/wordml" w14:paraId="44722DF1" wp14:textId="77777777">
      <w:pPr>
        <w:widowControl w:val="1"/>
        <w:ind w:left="0" w:firstLine="0"/>
      </w:pPr>
      <w:r>
        <w:rPr>
          <w:rFonts w:ascii="Arial" w:hAnsi="Arial" w:eastAsia="Arial"/>
          <w:sz w:val="24"/>
        </w:rPr>
        <w:t>A persistência dos dados do FitPro é realizada em PostgreSQL, banco de dados relacional utilizado pelo Supabase. O modelo relacional é apropriado para representar entidades com vínculos entre si, como alunos, professores, turmas, planos, transações, histórico de peso, frequência e fichas de treino. O PostgreSQL oferece mecanismos de transação, isolamento e controle de concorrência voltados à manutenção da consistência em cenários com múltiplas sessões (POSTGRESQL GLOBAL DEVELOPMENT GROUP, 2026).</w:t>
      </w:r>
    </w:p>
    <w:p xmlns:wp14="http://schemas.microsoft.com/office/word/2010/wordml" w14:paraId="1D04AE7D" wp14:textId="77777777">
      <w:pPr>
        <w:widowControl w:val="1"/>
        <w:ind w:left="0" w:firstLine="0"/>
      </w:pPr>
      <w:r>
        <w:rPr>
          <w:rFonts w:ascii="Arial" w:hAnsi="Arial" w:eastAsia="Arial"/>
          <w:sz w:val="24"/>
        </w:rPr>
        <w:t>A escolha substitui a proposta inicial baseada em SQLite que constava em versões anteriores do projeto. A arquitetura atual utiliza banco de dados remoto e compartilhado pela aplicação web, característica mais adequada a um sistema acessado por diferentes usuários e dispositivos.</w:t>
      </w:r>
    </w:p>
    <w:p xmlns:wp14="http://schemas.microsoft.com/office/word/2010/wordml" w14:paraId="5BE96DBB" wp14:textId="77777777">
      <w:pPr>
        <w:pStyle w:val="Heading2"/>
        <w:widowControl w:val="1"/>
        <w:ind w:left="0" w:firstLine="0"/>
      </w:pPr>
      <w:r>
        <w:rPr>
          <w:color w:val="000000"/>
        </w:rPr>
        <w:t>3.5 AUTENTICAÇÃO, AUTORIZAÇÃO E CONTROLE DE ACESSO</w:t>
      </w:r>
    </w:p>
    <w:p xmlns:wp14="http://schemas.microsoft.com/office/word/2010/wordml" w14:paraId="73532A2C" wp14:textId="65C26C5F">
      <w:pPr>
        <w:widowControl w:val="1"/>
        <w:ind w:left="0" w:firstLine="0"/>
      </w:pP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corresponde</w:t>
      </w:r>
      <w:r w:rsidRPr="40CC5CD9" w:rsidR="40CC5CD9">
        <w:rPr>
          <w:rFonts w:ascii="Arial" w:hAnsi="Arial" w:eastAsia="Arial"/>
          <w:sz w:val="24"/>
          <w:szCs w:val="24"/>
          <w:lang w:val="pt-BR"/>
        </w:rPr>
        <w:t xml:space="preserve"> à </w:t>
      </w:r>
      <w:r w:rsidRPr="40CC5CD9" w:rsidR="40CC5CD9">
        <w:rPr>
          <w:rFonts w:ascii="Arial" w:hAnsi="Arial" w:eastAsia="Arial"/>
          <w:sz w:val="24"/>
          <w:szCs w:val="24"/>
          <w:lang w:val="pt-BR"/>
        </w:rPr>
        <w:t>verificação</w:t>
      </w:r>
      <w:r w:rsidRPr="40CC5CD9" w:rsidR="40CC5CD9">
        <w:rPr>
          <w:rFonts w:ascii="Arial" w:hAnsi="Arial" w:eastAsia="Arial"/>
          <w:sz w:val="24"/>
          <w:szCs w:val="24"/>
          <w:lang w:val="pt-BR"/>
        </w:rPr>
        <w:t xml:space="preserve"> da </w:t>
      </w:r>
      <w:r w:rsidRPr="40CC5CD9" w:rsidR="40CC5CD9">
        <w:rPr>
          <w:rFonts w:ascii="Arial" w:hAnsi="Arial" w:eastAsia="Arial"/>
          <w:sz w:val="24"/>
          <w:szCs w:val="24"/>
          <w:lang w:val="pt-BR"/>
        </w:rPr>
        <w:t>identidade</w:t>
      </w:r>
      <w:r w:rsidRPr="40CC5CD9" w:rsidR="40CC5CD9">
        <w:rPr>
          <w:rFonts w:ascii="Arial" w:hAnsi="Arial" w:eastAsia="Arial"/>
          <w:sz w:val="24"/>
          <w:szCs w:val="24"/>
          <w:lang w:val="pt-BR"/>
        </w:rPr>
        <w:t xml:space="preserve"> do </w:t>
      </w:r>
      <w:r w:rsidRPr="40CC5CD9" w:rsidR="40CC5CD9">
        <w:rPr>
          <w:rFonts w:ascii="Arial" w:hAnsi="Arial" w:eastAsia="Arial"/>
          <w:sz w:val="24"/>
          <w:szCs w:val="24"/>
          <w:lang w:val="pt-BR"/>
        </w:rPr>
        <w:t>usuário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enquanto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autorização</w:t>
      </w:r>
      <w:r w:rsidRPr="40CC5CD9" w:rsidR="40CC5CD9">
        <w:rPr>
          <w:rFonts w:ascii="Arial" w:hAnsi="Arial" w:eastAsia="Arial"/>
          <w:sz w:val="24"/>
          <w:szCs w:val="24"/>
          <w:lang w:val="pt-BR"/>
        </w:rPr>
        <w:t xml:space="preserve"> define quais </w:t>
      </w:r>
      <w:r w:rsidRPr="40CC5CD9" w:rsidR="40CC5CD9">
        <w:rPr>
          <w:rFonts w:ascii="Arial" w:hAnsi="Arial" w:eastAsia="Arial"/>
          <w:sz w:val="24"/>
          <w:szCs w:val="24"/>
          <w:lang w:val="pt-BR"/>
        </w:rPr>
        <w:t>recursos</w:t>
      </w:r>
      <w:r w:rsidRPr="40CC5CD9" w:rsidR="40CC5CD9">
        <w:rPr>
          <w:rFonts w:ascii="Arial" w:hAnsi="Arial" w:eastAsia="Arial"/>
          <w:sz w:val="24"/>
          <w:szCs w:val="24"/>
          <w:lang w:val="pt-BR"/>
        </w:rPr>
        <w:t xml:space="preserve"> esse </w:t>
      </w:r>
      <w:r w:rsidRPr="40CC5CD9" w:rsidR="40CC5CD9">
        <w:rPr>
          <w:rFonts w:ascii="Arial" w:hAnsi="Arial" w:eastAsia="Arial"/>
          <w:sz w:val="24"/>
          <w:szCs w:val="24"/>
          <w:lang w:val="pt-BR"/>
        </w:rPr>
        <w:t>usuário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pode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acessar</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Supabase</w:t>
      </w:r>
      <w:r w:rsidRPr="40CC5CD9" w:rsidR="40CC5CD9">
        <w:rPr>
          <w:rFonts w:ascii="Arial" w:hAnsi="Arial" w:eastAsia="Arial"/>
          <w:sz w:val="24"/>
          <w:szCs w:val="24"/>
          <w:lang w:val="pt-BR"/>
        </w:rPr>
        <w:t xml:space="preserve"> Auth </w:t>
      </w:r>
      <w:r w:rsidRPr="40CC5CD9" w:rsidR="40CC5CD9">
        <w:rPr>
          <w:rFonts w:ascii="Arial" w:hAnsi="Arial" w:eastAsia="Arial"/>
          <w:sz w:val="24"/>
          <w:szCs w:val="24"/>
          <w:lang w:val="pt-BR"/>
        </w:rPr>
        <w:t>utiliza</w:t>
      </w:r>
      <w:r w:rsidRPr="40CC5CD9" w:rsidR="40CC5CD9">
        <w:rPr>
          <w:rFonts w:ascii="Arial" w:hAnsi="Arial" w:eastAsia="Arial"/>
          <w:sz w:val="24"/>
          <w:szCs w:val="24"/>
          <w:lang w:val="pt-BR"/>
        </w:rPr>
        <w:t xml:space="preserve"> tokens de </w:t>
      </w:r>
      <w:r w:rsidRPr="40CC5CD9" w:rsidR="40CC5CD9">
        <w:rPr>
          <w:rFonts w:ascii="Arial" w:hAnsi="Arial" w:eastAsia="Arial"/>
          <w:sz w:val="24"/>
          <w:szCs w:val="24"/>
          <w:lang w:val="pt-BR"/>
        </w:rPr>
        <w:t>sessão</w:t>
      </w:r>
      <w:r w:rsidRPr="40CC5CD9" w:rsidR="40CC5CD9">
        <w:rPr>
          <w:rFonts w:ascii="Arial" w:hAnsi="Arial" w:eastAsia="Arial"/>
          <w:sz w:val="24"/>
          <w:szCs w:val="24"/>
          <w:lang w:val="pt-BR"/>
        </w:rPr>
        <w:t xml:space="preserve"> e integra o </w:t>
      </w:r>
      <w:r w:rsidRPr="40CC5CD9" w:rsidR="40CC5CD9">
        <w:rPr>
          <w:rFonts w:ascii="Arial" w:hAnsi="Arial" w:eastAsia="Arial"/>
          <w:sz w:val="24"/>
          <w:szCs w:val="24"/>
          <w:lang w:val="pt-BR"/>
        </w:rPr>
        <w:t>usuário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autenticado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às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requisições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encaminhadas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banco (SUPABASE, 2026). No </w:t>
      </w:r>
      <w:r w:rsidRPr="40CC5CD9" w:rsidR="40CC5CD9">
        <w:rPr>
          <w:rFonts w:ascii="Arial" w:hAnsi="Arial" w:eastAsia="Arial"/>
          <w:sz w:val="24"/>
          <w:szCs w:val="24"/>
          <w:lang w:val="pt-BR"/>
        </w:rPr>
        <w:t>FitPro</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fluxo</w:t>
      </w:r>
      <w:r w:rsidRPr="40CC5CD9" w:rsidR="40CC5CD9">
        <w:rPr>
          <w:rFonts w:ascii="Arial" w:hAnsi="Arial" w:eastAsia="Arial"/>
          <w:sz w:val="24"/>
          <w:szCs w:val="24"/>
          <w:lang w:val="pt-BR"/>
        </w:rPr>
        <w:t xml:space="preserve"> de login </w:t>
      </w:r>
      <w:r w:rsidRPr="40CC5CD9" w:rsidR="40CC5CD9">
        <w:rPr>
          <w:rFonts w:ascii="Arial" w:hAnsi="Arial" w:eastAsia="Arial"/>
          <w:sz w:val="24"/>
          <w:szCs w:val="24"/>
          <w:lang w:val="pt-BR"/>
        </w:rPr>
        <w:t>identifica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perfis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administração</w:t>
      </w:r>
      <w:r w:rsidRPr="40CC5CD9" w:rsidR="40CC5CD9">
        <w:rPr>
          <w:rFonts w:ascii="Arial" w:hAnsi="Arial" w:eastAsia="Arial"/>
          <w:sz w:val="24"/>
          <w:szCs w:val="24"/>
          <w:lang w:val="pt-BR"/>
        </w:rPr>
        <w:t xml:space="preserve">, professor e </w:t>
      </w:r>
      <w:r w:rsidRPr="40CC5CD9" w:rsidR="40CC5CD9">
        <w:rPr>
          <w:rFonts w:ascii="Arial" w:hAnsi="Arial" w:eastAsia="Arial"/>
          <w:sz w:val="24"/>
          <w:szCs w:val="24"/>
          <w:lang w:val="pt-BR"/>
        </w:rPr>
        <w:t>aluno</w:t>
      </w:r>
      <w:r w:rsidRPr="40CC5CD9" w:rsidR="40CC5CD9">
        <w:rPr>
          <w:rFonts w:ascii="Arial" w:hAnsi="Arial" w:eastAsia="Arial"/>
          <w:sz w:val="24"/>
          <w:szCs w:val="24"/>
          <w:lang w:val="pt-BR"/>
        </w:rPr>
        <w:t xml:space="preserve">, e o </w:t>
      </w:r>
      <w:r w:rsidRPr="40CC5CD9" w:rsidR="40CC5CD9">
        <w:rPr>
          <w:rFonts w:ascii="Arial" w:hAnsi="Arial" w:eastAsia="Arial"/>
          <w:sz w:val="24"/>
          <w:szCs w:val="24"/>
          <w:lang w:val="pt-BR"/>
        </w:rPr>
        <w:t>roteamento</w:t>
      </w:r>
      <w:r w:rsidRPr="40CC5CD9" w:rsidR="40CC5CD9">
        <w:rPr>
          <w:rFonts w:ascii="Arial" w:hAnsi="Arial" w:eastAsia="Arial"/>
          <w:sz w:val="24"/>
          <w:szCs w:val="24"/>
          <w:lang w:val="pt-BR"/>
        </w:rPr>
        <w:t xml:space="preserve"> da </w:t>
      </w:r>
      <w:r w:rsidRPr="40CC5CD9" w:rsidR="40CC5CD9">
        <w:rPr>
          <w:rFonts w:ascii="Arial" w:hAnsi="Arial" w:eastAsia="Arial"/>
          <w:sz w:val="24"/>
          <w:szCs w:val="24"/>
          <w:lang w:val="pt-BR"/>
        </w:rPr>
        <w:t>aplicação</w:t>
      </w:r>
      <w:r w:rsidRPr="40CC5CD9" w:rsidR="40CC5CD9">
        <w:rPr>
          <w:rFonts w:ascii="Arial" w:hAnsi="Arial" w:eastAsia="Arial"/>
          <w:sz w:val="24"/>
          <w:szCs w:val="24"/>
          <w:lang w:val="pt-BR"/>
        </w:rPr>
        <w:t xml:space="preserve"> impede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um </w:t>
      </w:r>
      <w:r w:rsidRPr="40CC5CD9" w:rsidR="40CC5CD9">
        <w:rPr>
          <w:rFonts w:ascii="Arial" w:hAnsi="Arial" w:eastAsia="Arial"/>
          <w:sz w:val="24"/>
          <w:szCs w:val="24"/>
          <w:lang w:val="pt-BR"/>
        </w:rPr>
        <w:t>perfil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navegue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diretamente</w:t>
      </w:r>
      <w:r w:rsidRPr="40CC5CD9" w:rsidR="40CC5CD9">
        <w:rPr>
          <w:rFonts w:ascii="Arial" w:hAnsi="Arial" w:eastAsia="Arial"/>
          <w:sz w:val="24"/>
          <w:szCs w:val="24"/>
          <w:lang w:val="pt-BR"/>
        </w:rPr>
        <w:t xml:space="preserve"> para o </w:t>
      </w:r>
      <w:r w:rsidRPr="40CC5CD9" w:rsidR="40CC5CD9">
        <w:rPr>
          <w:rFonts w:ascii="Arial" w:hAnsi="Arial" w:eastAsia="Arial"/>
          <w:sz w:val="24"/>
          <w:szCs w:val="24"/>
          <w:lang w:val="pt-BR"/>
        </w:rPr>
        <w:t>painel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destinado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outro.</w:t>
      </w:r>
    </w:p>
    <w:p xmlns:wp14="http://schemas.microsoft.com/office/word/2010/wordml" w14:paraId="6B39C7E1" wp14:textId="77777777">
      <w:pPr>
        <w:widowControl w:val="1"/>
        <w:ind w:left="0" w:firstLine="0"/>
      </w:pPr>
      <w:r w:rsidRPr="40CC5CD9" w:rsidR="40CC5CD9">
        <w:rPr>
          <w:rFonts w:ascii="Arial" w:hAnsi="Arial" w:eastAsia="Arial"/>
          <w:sz w:val="24"/>
          <w:szCs w:val="24"/>
        </w:rPr>
        <w:t xml:space="preserve">Esse controle de interface é importante, mas </w:t>
      </w:r>
      <w:bookmarkStart w:name="_Int_lH0yGFKV" w:id="1863458641"/>
      <w:r w:rsidRPr="40CC5CD9" w:rsidR="40CC5CD9">
        <w:rPr>
          <w:rFonts w:ascii="Arial" w:hAnsi="Arial" w:eastAsia="Arial"/>
          <w:sz w:val="24"/>
          <w:szCs w:val="24"/>
        </w:rPr>
        <w:t>não</w:t>
      </w:r>
      <w:bookmarkEnd w:id="1863458641"/>
      <w:r w:rsidRPr="40CC5CD9" w:rsidR="40CC5CD9">
        <w:rPr>
          <w:rFonts w:ascii="Arial" w:hAnsi="Arial" w:eastAsia="Arial"/>
          <w:sz w:val="24"/>
          <w:szCs w:val="24"/>
        </w:rPr>
        <w:t xml:space="preserve"> deve ser a única barreira de segurança. Em aplicações que acessam o banco diretamente a partir do navegador, a autorização precisa ser reforçada na camada de dados. O PostgreSQL disponibiliza Row Level Security (RLS), mecanismo no qual políticas associadas às tabelas restringem as linhas que cada usuário ou função pode consultar ou modificar. A documentação do Supabase recomenda o uso de RLS nas tabelas expostas pela Data API (SUPABASE, 2026b).</w:t>
      </w:r>
    </w:p>
    <w:p xmlns:wp14="http://schemas.microsoft.com/office/word/2010/wordml" w14:paraId="3C3E742F" wp14:textId="77777777">
      <w:pPr>
        <w:pStyle w:val="Heading2"/>
        <w:widowControl w:val="1"/>
        <w:ind w:left="0" w:firstLine="0"/>
      </w:pPr>
      <w:r>
        <w:rPr>
          <w:color w:val="000000"/>
        </w:rPr>
        <w:t>3.6 LGPD E SEGURANÇA NO TRATAMENTO DE DADOS</w:t>
      </w:r>
    </w:p>
    <w:p xmlns:wp14="http://schemas.microsoft.com/office/word/2010/wordml" w14:paraId="6424DBD8" wp14:textId="77777777">
      <w:pPr>
        <w:widowControl w:val="1"/>
        <w:ind w:left="0" w:firstLine="0"/>
      </w:pPr>
      <w:r>
        <w:rPr>
          <w:rFonts w:ascii="Arial" w:hAnsi="Arial" w:eastAsia="Arial"/>
          <w:sz w:val="24"/>
        </w:rPr>
        <w:t>A LGPD regula o tratamento de dados pessoais em meios físicos e digitais. A lei define dado pessoal como a informação relacionada a pessoa natural identificada ou identificável e classifica como sensíveis, entre outros, os dados referentes à saúde e os dados biométricos quando vinculados a uma pessoa natural (BRASIL, 2018). No contexto de academias, a natureza exata dos dados tratados depende dos serviços oferecidos e dos registros efetivamente coletados.</w:t>
      </w:r>
    </w:p>
    <w:p xmlns:wp14="http://schemas.microsoft.com/office/word/2010/wordml" w14:paraId="5A3E8C82" wp14:textId="77777777">
      <w:pPr>
        <w:widowControl w:val="1"/>
        <w:ind w:left="0" w:firstLine="0"/>
      </w:pPr>
      <w:r>
        <w:rPr>
          <w:rFonts w:ascii="Arial" w:hAnsi="Arial" w:eastAsia="Arial"/>
          <w:sz w:val="24"/>
        </w:rPr>
        <w:t>O artigo 46 da LGPD determina a adoção de medidas técnicas e administrativas aptas a proteger os dados pessoais contra acessos não autorizados e situações acidentais ou ilícitas (BRASIL, 2018). Dessa forma, conformidade não pode ser reduzida à simples digitalização dos registros. Controles de acesso, segurança das credenciais, políticas de banco, minimização de dados, transparência, retenção adequada e tratamento de incidentes precisam integrar o ciclo de vida do sistema.</w:t>
      </w:r>
    </w:p>
    <w:p xmlns:wp14="http://schemas.microsoft.com/office/word/2010/wordml" w14:paraId="6D3A9DFE" wp14:textId="77777777">
      <w:pPr>
        <w:widowControl w:val="1"/>
        <w:ind w:left="0" w:firstLine="0"/>
      </w:pPr>
      <w:r>
        <w:rPr>
          <w:rFonts w:ascii="Arial" w:hAnsi="Arial" w:eastAsia="Arial"/>
          <w:sz w:val="24"/>
        </w:rPr>
        <w:t>Neste trabalho, a expressão “adequação à LGPD” é utilizada para indicar que o projeto considera requisitos de privacidade e segurança em sua arquitetura. Não se afirma que a aplicação, isoladamente, garanta conformidade jurídica integral, pois essa condição também depende de processos organizacionais, bases legais, políticas internas e decisões do controlador dos dados.</w:t>
      </w:r>
    </w:p>
    <w:p xmlns:wp14="http://schemas.microsoft.com/office/word/2010/wordml" w14:paraId="427E55F8" wp14:textId="77777777">
      <w:pPr>
        <w:pStyle w:val="Heading2"/>
        <w:ind w:left="0" w:firstLine="0"/>
      </w:pPr>
      <w:r>
        <w:t>3.7 RISCOS DE SEGURANÇA EM BAAS E NO DESENVOLVIMENTO RÁPIDO</w:t>
      </w:r>
    </w:p>
    <w:p xmlns:wp14="http://schemas.microsoft.com/office/word/2010/wordml" w14:paraId="56F7B6C3" wp14:textId="77777777">
      <w:pPr>
        <w:ind w:left="0" w:firstLine="0"/>
      </w:pPr>
      <w:r>
        <w:t>A adoção de Backend-as-a-Service reduz o esforço necessário para disponibilizar autenticação, banco de dados e APIs, mas essa agilidade transfere parte relevante da responsabilidade de segurança para a configuração da plataforma. Em arquiteturas nas quais o navegador acessa diretamente uma Data API, controles existentes apenas na interface, como rotas protegidas e ocultação de telas, não substituem regras de autorização no banco. No Supabase, a Row Level Security deve ser configurada de forma explícita para restringir quais registros cada sessão pode consultar ou modificar (SUPABASE, 2026b).</w:t>
      </w:r>
    </w:p>
    <w:p xmlns:wp14="http://schemas.microsoft.com/office/word/2010/wordml" w:rsidP="083F1F34" w14:paraId="1194BCE6" wp14:textId="7C1754EF">
      <w:pPr>
        <w:pStyle w:val="Normal"/>
        <w:ind w:left="0" w:firstLine="0"/>
      </w:pPr>
      <w:r>
        <w:t>Esse ponto é especialmente relevante em ciclos rápidos de desenvolvimento. Uma interface moderna construída com React pode transmitir ao usuário uma percepção de produto maduro, mesmo quando a camada de dados ainda contém permissões provisórias, credenciais simplificadas ou políticas incompletas. Por isso, a evolução do sistema para produção deve ser condicionada a uma etapa de hardening, com revisão de credenciais, políticas RLS, privilégios de banco, validações no servidor e testes de acesso indevido. O BaaS não é, por si só, inseguro; o risco surge quando sua facilidade de uso é confundida com segurança configurada automaticamente.</w:t>
      </w:r>
    </w:p>
    <w:p xmlns:wp14="http://schemas.microsoft.com/office/word/2010/wordml" w14:paraId="5CFC2115" wp14:textId="77777777">
      <w:pPr>
        <w:pStyle w:val="Heading1"/>
        <w:pageBreakBefore/>
        <w:widowControl w:val="1"/>
        <w:ind w:left="0" w:firstLine="0"/>
      </w:pPr>
      <w:r>
        <w:rPr>
          <w:color w:val="000000"/>
        </w:rPr>
        <w:t>4 METODOLOGIA</w:t>
      </w:r>
    </w:p>
    <w:p>
      <w:pPr>
        <w:spacing w:before="0" w:after="0" w:line="360" w:lineRule="auto"/>
        <w:ind w:left="0" w:firstLine="0"/>
        <w:jc w:val="both"/>
      </w:pPr>
      <w:r>
        <w:rPr>
          <w:rFonts w:ascii="Times New Roman" w:hAnsi="Times New Roman" w:eastAsia="Times New Roman"/>
          <w:b w:val="0"/>
          <w:sz w:val="24"/>
        </w:rPr>
        <w:t>Este capítulo descreve os procedimentos metodológicos adotados para compreender o contexto do Studio Bio Fitness, definir os requisitos, desenvolver o sistema e verificar a correspondência entre a documentação e a implementação.</w:t>
      </w:r>
    </w:p>
    <w:p xmlns:wp14="http://schemas.microsoft.com/office/word/2010/wordml" w14:paraId="249C5D55" wp14:textId="77777777">
      <w:pPr>
        <w:pStyle w:val="Heading2"/>
        <w:widowControl w:val="1"/>
        <w:ind w:left="0" w:firstLine="0"/>
      </w:pPr>
      <w:r>
        <w:rPr>
          <w:color w:val="000000"/>
        </w:rPr>
        <w:t>4.1 NATUREZA E ABORDAGEM DA PESQUISA</w:t>
      </w:r>
    </w:p>
    <w:p xmlns:wp14="http://schemas.microsoft.com/office/word/2010/wordml" w14:paraId="21384F86" wp14:textId="77777777">
      <w:pPr>
        <w:widowControl w:val="1"/>
        <w:ind w:left="0" w:firstLine="0"/>
      </w:pPr>
      <w:r>
        <w:t>Este trabalho caracteriza-se como desenvolvimento tecnológico aplicado, de natureza exploratória e qualitativa, voltado à construção e avaliação do sistema. O objetivo metodológico não é produzir inferência estatística sobre o mercado de academias nem executar um estudo de caso formal em sentido estrito, mas compreender um contexto real o suficiente para orientar a elicitação e a priorização dos requisitos do sistema. A condução adotou princípios de engenharia de software ágil, privilegiando ciclos curtos de entendimento do problema, desenvolvimento, implementação e revisão (BECK et al., 2001). O escopo foi delimitado pela seleção dos fluxos prioritários, implementados em uma versão funcional destinada à verificação técnica e à identificação de limitações antes de uma eventual evolução do sistema.</w:t>
      </w:r>
    </w:p>
    <w:p xmlns:wp14="http://schemas.microsoft.com/office/word/2010/wordml" w14:paraId="63B5BAE7" wp14:textId="77777777">
      <w:pPr>
        <w:pStyle w:val="Heading2"/>
        <w:widowControl w:val="1"/>
        <w:ind w:left="0" w:firstLine="0"/>
      </w:pPr>
      <w:r>
        <w:rPr>
          <w:color w:val="000000"/>
        </w:rPr>
        <w:t>4.2 LEVANTAMENTO DE NECESSIDADES</w:t>
      </w:r>
    </w:p>
    <w:p xmlns:wp14="http://schemas.microsoft.com/office/word/2010/wordml" w14:paraId="7A26CE04" wp14:textId="77777777">
      <w:pPr>
        <w:widowControl w:val="1"/>
        <w:ind w:left="0" w:firstLine="0"/>
      </w:pPr>
      <w:r>
        <w:t>O levantamento de necessidades foi realizado de forma imersiva e iterativa no contexto do Studio Bio Fitness. Em vez de um questionário formal e fechado, foram utilizadas observações da rotina, conversas com pessoas envolvidas na operação e revisões sucessivas das telas e fluxos propostos. As necessidades identificadas eram convertidas em requisitos, priorizadas conforme impacto no uso cotidiano e confrontadas com o que poderia ser entregue no ciclo seguinte do sistema. Essa dinâmica é coerente com a elicitação ágil de requisitos, na qual o entendimento do problema evolui junto com o software e o feedback sobre incrementos concretos orienta ajustes de escopo.</w:t>
      </w:r>
    </w:p>
    <w:p xmlns:wp14="http://schemas.microsoft.com/office/word/2010/wordml" w14:paraId="6061F283" wp14:textId="77777777">
      <w:pPr>
        <w:widowControl w:val="1"/>
        <w:ind w:left="0" w:firstLine="0"/>
      </w:pPr>
      <w:r>
        <w:t>Não foi aplicado instrumento quantitativo padronizado, não há pretensão de medir frequência estatística das necessidades e os resultados não são generalizados para outras academias. A ausência de questionário formal é assumida como uma limitação desta versão e, ao mesmo tempo, como consequência da opção por uma abordagem de engenharia orientada à construção iterativa do sistema. Assim, o levantamento serve para definir e priorizar funcionalidades do sistema, não para produzir conclusões acadêmicas generalizáveis sobre o setor fitness.</w:t>
      </w:r>
    </w:p>
    <w:p xmlns:wp14="http://schemas.microsoft.com/office/word/2010/wordml" w14:paraId="6F22995C" wp14:textId="77777777">
      <w:pPr>
        <w:pStyle w:val="Heading2"/>
        <w:widowControl w:val="1"/>
        <w:ind w:left="0" w:firstLine="0"/>
      </w:pPr>
      <w:r>
        <w:rPr>
          <w:color w:val="000000"/>
        </w:rPr>
        <w:t>4.3 PROCESSO DE DESENVOLVIMENTO</w:t>
      </w:r>
    </w:p>
    <w:p xmlns:wp14="http://schemas.microsoft.com/office/word/2010/wordml" w:rsidP="40CC5CD9" w14:paraId="615C0C0B" wp14:textId="29138CD7">
      <w:pPr>
        <w:pStyle w:val="Normal"/>
        <w:widowControl w:val="1"/>
        <w:ind w:left="0" w:firstLine="0"/>
      </w:pPr>
      <w:r>
        <w:t>O desenvolvimento ocorreu de forma incremental e orientada ao desenvolvimento do sistema. A cada ciclo, um conjunto reduzido de fluxos era compreendido, representado visualmente, implementado e revisto. Os primeiros modelos de casos de uso, classes, sequência e dados funcionaram como instrumentos de comunicação e não como especificações imutáveis. Durante a implementação, a arquitetura evoluiu de uma proposta inicial com back-end próprio e banco local para uma solução baseada em Supabase e PostgreSQL. Essa mudança foi incorporada de forma iterativa, com revisão dos requisitos técnicos e da documentação para refletir a versão efetivamente construída. Não se reivindica a aplicação integral de um framework específico, como Scrum; o que foi adotado foi um processo incremental compatível com princípios ágeis de adaptação e entrega contínua de incrementos utilizáveis.</w:t>
      </w:r>
    </w:p>
    <w:p xmlns:wp14="http://schemas.microsoft.com/office/word/2010/wordml" w14:paraId="7C5ADFE9" wp14:textId="77777777">
      <w:pPr>
        <w:widowControl w:val="1"/>
        <w:ind w:left="0" w:firstLine="0"/>
      </w:pPr>
      <w:r>
        <w:rPr>
          <w:rFonts w:ascii="Arial" w:hAnsi="Arial" w:eastAsia="Arial"/>
          <w:sz w:val="24"/>
        </w:rPr>
        <w:t>A interface foi dividida em módulos correspondentes aos perfis de administração, professor e aluno. A camada de estado foi centralizada com Zustand, enquanto as operações de persistência passaram a utilizar o cliente JavaScript do Supabase. A validação foi realizada por inspeção do código e execução dos fluxos disponíveis nas telas do sistema.</w:t>
      </w:r>
    </w:p>
    <w:p xmlns:wp14="http://schemas.microsoft.com/office/word/2010/wordml" w14:paraId="5FBD01B8" wp14:textId="77777777">
      <w:pPr>
        <w:pStyle w:val="Heading2"/>
        <w:widowControl w:val="1"/>
        <w:ind w:left="0" w:firstLine="0"/>
      </w:pPr>
      <w:r>
        <w:rPr>
          <w:color w:val="000000"/>
        </w:rPr>
        <w:t>4.4 TECNOLOGIAS EMPREGADAS</w:t>
      </w:r>
    </w:p>
    <w:p xmlns:wp14="http://schemas.microsoft.com/office/word/2010/wordml" w14:paraId="1B2EF51D" wp14:textId="77777777">
      <w:pPr>
        <w:spacing w:line="360" w:lineRule="auto"/>
        <w:ind w:left="0" w:firstLine="0"/>
        <w:widowControl w:val="1"/>
      </w:pPr>
      <w:r>
        <w:rPr>
          <w:rFonts w:ascii="Arial" w:hAnsi="Arial" w:eastAsia="Arial"/>
          <w:b/>
          <w:sz w:val="24"/>
        </w:rPr>
        <w:t xml:space="preserve">React: </w:t>
      </w:r>
      <w:r>
        <w:rPr>
          <w:rFonts w:ascii="Arial" w:hAnsi="Arial" w:eastAsia="Arial"/>
          <w:sz w:val="24"/>
        </w:rPr>
        <w:t>construção da interface baseada em componentes.</w:t>
      </w:r>
    </w:p>
    <w:p xmlns:wp14="http://schemas.microsoft.com/office/word/2010/wordml" w14:paraId="795CE671" wp14:textId="77777777">
      <w:pPr>
        <w:spacing w:line="360" w:lineRule="auto"/>
        <w:ind w:left="0" w:firstLine="0"/>
        <w:widowControl w:val="1"/>
      </w:pPr>
      <w:r>
        <w:rPr>
          <w:rFonts w:ascii="Arial" w:hAnsi="Arial" w:eastAsia="Arial"/>
          <w:b/>
          <w:sz w:val="24"/>
        </w:rPr>
        <w:t xml:space="preserve">TypeScript: </w:t>
      </w:r>
      <w:r>
        <w:rPr>
          <w:rFonts w:ascii="Arial" w:hAnsi="Arial" w:eastAsia="Arial"/>
          <w:sz w:val="24"/>
        </w:rPr>
        <w:t>tipagem estática e definição das estruturas de dados.</w:t>
      </w:r>
    </w:p>
    <w:p xmlns:wp14="http://schemas.microsoft.com/office/word/2010/wordml" w14:paraId="7A6765E6" wp14:textId="77777777">
      <w:pPr>
        <w:spacing w:line="360" w:lineRule="auto"/>
        <w:ind w:left="0" w:firstLine="0"/>
        <w:widowControl w:val="1"/>
      </w:pPr>
      <w:r>
        <w:rPr>
          <w:rFonts w:ascii="Arial" w:hAnsi="Arial" w:eastAsia="Arial"/>
          <w:b/>
          <w:sz w:val="24"/>
        </w:rPr>
        <w:t xml:space="preserve">React Router: </w:t>
      </w:r>
      <w:r>
        <w:rPr>
          <w:rFonts w:ascii="Arial" w:hAnsi="Arial" w:eastAsia="Arial"/>
          <w:sz w:val="24"/>
        </w:rPr>
        <w:t>roteamento entre login e painéis protegidos por perfil.</w:t>
      </w:r>
    </w:p>
    <w:p xmlns:wp14="http://schemas.microsoft.com/office/word/2010/wordml" w14:paraId="06262B38" wp14:textId="77777777">
      <w:pPr>
        <w:spacing w:line="360" w:lineRule="auto"/>
        <w:ind w:left="0" w:firstLine="0"/>
        <w:widowControl w:val="1"/>
      </w:pPr>
      <w:r>
        <w:rPr>
          <w:rFonts w:ascii="Arial" w:hAnsi="Arial" w:eastAsia="Arial"/>
          <w:b/>
          <w:sz w:val="24"/>
        </w:rPr>
        <w:t xml:space="preserve">Tailwind CSS: </w:t>
      </w:r>
      <w:r>
        <w:rPr>
          <w:rFonts w:ascii="Arial" w:hAnsi="Arial" w:eastAsia="Arial"/>
          <w:sz w:val="24"/>
        </w:rPr>
        <w:t>estilização responsiva e padronização visual.</w:t>
      </w:r>
    </w:p>
    <w:p xmlns:wp14="http://schemas.microsoft.com/office/word/2010/wordml" w14:paraId="234134C8" wp14:textId="77777777">
      <w:pPr>
        <w:spacing w:line="360" w:lineRule="auto"/>
        <w:ind w:left="0" w:firstLine="0"/>
        <w:widowControl w:val="1"/>
      </w:pPr>
      <w:r>
        <w:rPr>
          <w:rFonts w:ascii="Arial" w:hAnsi="Arial" w:eastAsia="Arial"/>
          <w:b/>
          <w:sz w:val="24"/>
        </w:rPr>
        <w:t xml:space="preserve">Zustand: </w:t>
      </w:r>
      <w:r>
        <w:rPr>
          <w:rFonts w:ascii="Arial" w:hAnsi="Arial" w:eastAsia="Arial"/>
          <w:sz w:val="24"/>
        </w:rPr>
        <w:t>gerenciamento do estado de autenticação e dos dados carregados pela aplicação.</w:t>
      </w:r>
    </w:p>
    <w:p xmlns:wp14="http://schemas.microsoft.com/office/word/2010/wordml" w14:paraId="6B492322" wp14:textId="77777777">
      <w:pPr>
        <w:spacing w:line="360" w:lineRule="auto"/>
        <w:ind w:left="0" w:firstLine="0"/>
        <w:widowControl w:val="1"/>
      </w:pPr>
      <w:r>
        <w:rPr>
          <w:rFonts w:ascii="Arial" w:hAnsi="Arial" w:eastAsia="Arial"/>
          <w:b/>
          <w:sz w:val="24"/>
        </w:rPr>
        <w:t xml:space="preserve">Supabase Auth: </w:t>
      </w:r>
      <w:r>
        <w:rPr>
          <w:rFonts w:ascii="Arial" w:hAnsi="Arial" w:eastAsia="Arial"/>
          <w:sz w:val="24"/>
        </w:rPr>
        <w:t>autenticação e manutenção da sessão dos usuários.</w:t>
      </w:r>
    </w:p>
    <w:p xmlns:wp14="http://schemas.microsoft.com/office/word/2010/wordml" w14:paraId="4566A818" wp14:textId="77777777">
      <w:pPr>
        <w:spacing w:line="360" w:lineRule="auto"/>
        <w:ind w:left="0" w:firstLine="0"/>
        <w:widowControl w:val="1"/>
      </w:pPr>
      <w:r>
        <w:rPr>
          <w:rFonts w:ascii="Arial" w:hAnsi="Arial" w:eastAsia="Arial"/>
          <w:b/>
          <w:sz w:val="24"/>
        </w:rPr>
        <w:t xml:space="preserve">Supabase Data API: </w:t>
      </w:r>
      <w:r>
        <w:rPr>
          <w:rFonts w:ascii="Arial" w:hAnsi="Arial" w:eastAsia="Arial"/>
          <w:sz w:val="24"/>
        </w:rPr>
        <w:t>acesso às tabelas do banco por meio do cliente JavaScript.</w:t>
      </w:r>
    </w:p>
    <w:p xmlns:wp14="http://schemas.microsoft.com/office/word/2010/wordml" w14:paraId="671C1736" wp14:textId="77777777">
      <w:pPr>
        <w:spacing w:line="360" w:lineRule="auto"/>
        <w:ind w:left="0" w:firstLine="0"/>
        <w:widowControl w:val="1"/>
      </w:pPr>
      <w:r>
        <w:rPr>
          <w:rFonts w:ascii="Arial" w:hAnsi="Arial" w:eastAsia="Arial"/>
          <w:b/>
          <w:sz w:val="24"/>
        </w:rPr>
        <w:t xml:space="preserve">PostgreSQL: </w:t>
      </w:r>
      <w:r>
        <w:rPr>
          <w:rFonts w:ascii="Arial" w:hAnsi="Arial" w:eastAsia="Arial"/>
          <w:sz w:val="24"/>
        </w:rPr>
        <w:t>persistência relacional dos dados.</w:t>
      </w:r>
    </w:p>
    <w:p xmlns:wp14="http://schemas.microsoft.com/office/word/2010/wordml" w14:paraId="19B717E5" wp14:textId="77777777">
      <w:pPr>
        <w:spacing w:line="360" w:lineRule="auto"/>
        <w:ind w:left="0" w:firstLine="0"/>
        <w:widowControl w:val="1"/>
      </w:pPr>
      <w:r>
        <w:rPr>
          <w:rFonts w:ascii="Arial" w:hAnsi="Arial" w:eastAsia="Arial"/>
          <w:b/>
          <w:sz w:val="24"/>
        </w:rPr>
        <w:t xml:space="preserve">Recharts: </w:t>
      </w:r>
      <w:r>
        <w:rPr>
          <w:rFonts w:ascii="Arial" w:hAnsi="Arial" w:eastAsia="Arial"/>
          <w:sz w:val="24"/>
        </w:rPr>
        <w:t>representação gráfica da evolução de peso no painel do aluno.</w:t>
      </w:r>
    </w:p>
    <w:p xmlns:wp14="http://schemas.microsoft.com/office/word/2010/wordml" w14:paraId="0637E8C7" wp14:textId="77777777">
      <w:pPr>
        <w:spacing w:line="360" w:lineRule="auto"/>
        <w:ind w:left="0" w:firstLine="0"/>
        <w:widowControl w:val="1"/>
      </w:pPr>
      <w:r>
        <w:rPr>
          <w:rFonts w:ascii="Arial" w:hAnsi="Arial" w:eastAsia="Arial"/>
          <w:b/>
          <w:sz w:val="24"/>
        </w:rPr>
        <w:t xml:space="preserve">Vite: </w:t>
      </w:r>
      <w:r>
        <w:rPr>
          <w:rFonts w:ascii="Arial" w:hAnsi="Arial" w:eastAsia="Arial"/>
          <w:sz w:val="24"/>
        </w:rPr>
        <w:t>ambiente de desenvolvimento e empacotamento do front-end.</w:t>
      </w:r>
    </w:p>
    <w:p xmlns:wp14="http://schemas.microsoft.com/office/word/2010/wordml" w14:paraId="0BE360A7" wp14:textId="77777777">
      <w:pPr>
        <w:pStyle w:val="Heading2"/>
        <w:widowControl w:val="1"/>
        <w:ind w:left="0" w:firstLine="0"/>
      </w:pPr>
      <w:r>
        <w:rPr>
          <w:color w:val="000000"/>
        </w:rPr>
        <w:t>4.5 CRITÉRIO DE VALIDAÇÃO</w:t>
      </w:r>
    </w:p>
    <w:p xmlns:wp14="http://schemas.microsoft.com/office/word/2010/wordml" w14:paraId="5EA5A861" wp14:textId="77777777">
      <w:pPr>
        <w:widowControl w:val="1"/>
        <w:ind w:left="0" w:firstLine="0"/>
      </w:pPr>
      <w:r>
        <w:t>Para verificar a correspondência entre documentação e implementação, cada requisito do sistema foi confrontado com o código e classificado como Implementado ou Parcial. Funcionalidades deliberadamente retiradas do escopo imediato foram separadas como Requisitos Funcionais Projetados para Trabalhos Futuros. Quando existe apenas uma representação de interface sem integração funcional, o texto a identifica explicitamente como representação visual. Essa separação evita confundir backlog futuro com entrega efetiva da versão analisada.</w:t>
      </w:r>
    </w:p>
    <w:p xmlns:wp14="http://schemas.microsoft.com/office/word/2010/wordml" w14:paraId="2E543E00" wp14:textId="77777777">
      <w:pPr>
        <w:pStyle w:val="Heading1"/>
        <w:pageBreakBefore/>
        <w:widowControl w:val="1"/>
        <w:ind w:left="0" w:firstLine="0"/>
      </w:pPr>
      <w:r>
        <w:rPr>
          <w:color w:val="000000"/>
        </w:rPr>
        <w:t>5 REQUISITOS E MODELAGEM DO SISTEMA</w:t>
      </w:r>
    </w:p>
    <w:p>
      <w:pPr>
        <w:spacing w:before="0" w:after="0" w:line="360" w:lineRule="auto"/>
        <w:ind w:left="0" w:firstLine="0"/>
        <w:jc w:val="both"/>
      </w:pPr>
      <w:r>
        <w:rPr>
          <w:rFonts w:ascii="Times New Roman" w:hAnsi="Times New Roman" w:eastAsia="Times New Roman"/>
          <w:b w:val="0"/>
          <w:sz w:val="24"/>
        </w:rPr>
        <w:t>Este capítulo apresenta os requisitos funcionais e não funcionais, as regras de negócio e os modelos utilizados para representar a estrutura e os principais fluxos do sistema FitPro.</w:t>
      </w:r>
    </w:p>
    <w:p xmlns:wp14="http://schemas.microsoft.com/office/word/2010/wordml" w:rsidP="40CC5CD9" w14:paraId="2D8D0708" wp14:textId="7A40880E">
      <w:pPr>
        <w:pStyle w:val="Heading2"/>
        <w:widowControl w:val="1"/>
        <w:ind w:left="0" w:firstLine="0"/>
        <w:rPr>
          <w:b w:val="1"/>
          <w:bCs w:val="1"/>
          <w:noProof w:val="0"/>
          <w:lang w:val="en-US"/>
        </w:rPr>
      </w:pPr>
      <w:r>
        <w:t>5.1 LEVANTAMENTO DE REQUISITOS</w:t>
      </w:r>
    </w:p>
    <w:p xmlns:wp14="http://schemas.microsoft.com/office/word/2010/wordml" w14:paraId="2A65A725" wp14:textId="77777777">
      <w:pPr>
        <w:widowControl w:val="1"/>
        <w:ind w:left="0" w:firstLine="0"/>
      </w:pPr>
      <w:r>
        <w:t>Os requisitos do FitPro foram organizados a partir do levantamento iterativo realizado no contexto do Studio Bio Fitness e revisados conforme a evolução do sistema. Para evitar que funcionalidades desejadas sejam confundidas com entregas da versão analisada, os requisitos funcionais foram separados entre aqueles pertencentes ao sistema atual e aqueles projetados para trabalhos futuros.</w:t>
      </w:r>
    </w:p>
    <w:p xmlns:wp14="http://schemas.microsoft.com/office/word/2010/wordml" w14:paraId="5007C6F1" wp14:textId="77777777">
      <w:pPr>
        <w:pStyle w:val="Heading2"/>
        <w:widowControl w:val="1"/>
        <w:ind w:left="0" w:firstLine="0"/>
      </w:pPr>
      <w:r>
        <w:rPr>
          <w:color w:val="000000"/>
        </w:rPr>
        <w:t>5.2 REQUISITOS FUNCIONAIS</w:t>
      </w:r>
    </w:p>
    <w:p xmlns:wp14="http://schemas.microsoft.com/office/word/2010/wordml" w14:paraId="6E530E19" wp14:textId="77777777">
      <w:pPr>
        <w:pStyle w:val="Heading3"/>
        <w:ind w:left="0" w:firstLine="0"/>
      </w:pPr>
      <w:r>
        <w:t>5.2.1 Requisitos funcionais do sistema</w:t>
      </w:r>
    </w:p>
    <w:p xmlns:wp14="http://schemas.microsoft.com/office/word/2010/wordml" w14:paraId="50EE2751" wp14:textId="77777777">
      <w:pPr>
        <w:spacing w:line="360" w:lineRule="auto"/>
        <w:ind w:left="0" w:firstLine="0"/>
        <w:widowControl w:val="1"/>
      </w:pPr>
      <w:r>
        <w:rPr>
          <w:rFonts w:ascii="Arial" w:hAnsi="Arial" w:eastAsia="Arial"/>
          <w:b/>
          <w:sz w:val="24"/>
        </w:rPr>
        <w:t xml:space="preserve">RF01 - Autenticação e autorização: </w:t>
      </w:r>
      <w:r>
        <w:rPr>
          <w:rFonts w:ascii="Arial" w:hAnsi="Arial" w:eastAsia="Arial"/>
          <w:sz w:val="24"/>
        </w:rPr>
        <w:t>permitir login para os perfis Administração, Professor e Aluno e direcionar cada usuário ao painel correspondente.</w:t>
      </w:r>
    </w:p>
    <w:p xmlns:wp14="http://schemas.microsoft.com/office/word/2010/wordml" w14:paraId="121D7DD0" wp14:textId="77777777">
      <w:pPr>
        <w:spacing w:line="360" w:lineRule="auto"/>
        <w:ind w:left="0" w:firstLine="0"/>
        <w:widowControl w:val="1"/>
      </w:pPr>
      <w:r>
        <w:rPr>
          <w:rFonts w:ascii="Arial" w:hAnsi="Arial" w:eastAsia="Arial"/>
          <w:b/>
          <w:sz w:val="24"/>
        </w:rPr>
        <w:t xml:space="preserve">RF02 - Gestão de alunos: </w:t>
      </w:r>
      <w:r>
        <w:rPr>
          <w:rFonts w:ascii="Arial" w:hAnsi="Arial" w:eastAsia="Arial"/>
          <w:sz w:val="24"/>
        </w:rPr>
        <w:t>permitir ao administrador cadastrar, editar, pesquisar e alterar o status de alunos.</w:t>
      </w:r>
    </w:p>
    <w:p xmlns:wp14="http://schemas.microsoft.com/office/word/2010/wordml" w14:paraId="103A7CC4" wp14:textId="77777777">
      <w:pPr>
        <w:spacing w:line="360" w:lineRule="auto"/>
        <w:ind w:left="0" w:firstLine="0"/>
        <w:widowControl w:val="1"/>
      </w:pPr>
      <w:r>
        <w:rPr>
          <w:rFonts w:ascii="Arial" w:hAnsi="Arial" w:eastAsia="Arial"/>
          <w:b/>
          <w:sz w:val="24"/>
        </w:rPr>
        <w:t xml:space="preserve">RF03 - Gestão de professores: </w:t>
      </w:r>
      <w:r>
        <w:rPr>
          <w:rFonts w:ascii="Arial" w:hAnsi="Arial" w:eastAsia="Arial"/>
          <w:sz w:val="24"/>
        </w:rPr>
        <w:t>permitir ao administrador cadastrar, editar, pesquisar e alterar o status de professores, incluindo horário, especialidade e salário.</w:t>
      </w:r>
    </w:p>
    <w:p xmlns:wp14="http://schemas.microsoft.com/office/word/2010/wordml" w14:paraId="3F722429" wp14:textId="77777777">
      <w:pPr>
        <w:spacing w:line="360" w:lineRule="auto"/>
        <w:ind w:left="0" w:firstLine="0"/>
        <w:widowControl w:val="1"/>
      </w:pPr>
      <w:r>
        <w:rPr>
          <w:rFonts w:ascii="Arial" w:hAnsi="Arial" w:eastAsia="Arial"/>
          <w:b/>
          <w:sz w:val="24"/>
        </w:rPr>
        <w:t xml:space="preserve">RF04 - Gestão de planos: </w:t>
      </w:r>
      <w:r>
        <w:rPr>
          <w:rFonts w:ascii="Arial" w:hAnsi="Arial" w:eastAsia="Arial"/>
          <w:sz w:val="24"/>
        </w:rPr>
        <w:t>permitir cadastrar e consultar planos da academia, incluindo preço, duração, modalidades e benefícios.</w:t>
      </w:r>
    </w:p>
    <w:p xmlns:wp14="http://schemas.microsoft.com/office/word/2010/wordml" w14:paraId="4B05B9A3" wp14:textId="77777777">
      <w:pPr>
        <w:spacing w:line="360" w:lineRule="auto"/>
        <w:ind w:left="0" w:firstLine="0"/>
        <w:widowControl w:val="1"/>
      </w:pPr>
      <w:r>
        <w:rPr>
          <w:rFonts w:ascii="Arial" w:hAnsi="Arial" w:eastAsia="Arial"/>
          <w:b/>
          <w:sz w:val="24"/>
        </w:rPr>
        <w:t xml:space="preserve">RF05 - Controle financeiro: </w:t>
      </w:r>
      <w:r>
        <w:rPr>
          <w:rFonts w:ascii="Arial" w:hAnsi="Arial" w:eastAsia="Arial"/>
          <w:sz w:val="24"/>
        </w:rPr>
        <w:t>permitir registrar receitas e despesas e calcular totais e saldo.</w:t>
      </w:r>
    </w:p>
    <w:p xmlns:wp14="http://schemas.microsoft.com/office/word/2010/wordml" w:rsidP="40CC5CD9" w14:paraId="6DF36B6C" wp14:textId="0B69CD75">
      <w:pPr>
        <w:pStyle w:val="Normal"/>
        <w:spacing w:line="360" w:lineRule="auto"/>
        <w:ind w:left="0" w:firstLine="0"/>
        <w:widowControl w:val="1"/>
      </w:pPr>
      <w:r w:rsidRPr="40CC5CD9" w:rsidR="40CC5CD9">
        <w:rPr>
          <w:rFonts w:ascii="Arial" w:hAnsi="Arial" w:eastAsia="Arial"/>
          <w:b w:val="1"/>
          <w:bCs w:val="1"/>
          <w:sz w:val="24"/>
          <w:szCs w:val="24"/>
        </w:rPr>
        <w:t xml:space="preserve">RF06 - </w:t>
      </w:r>
      <w:r w:rsidRPr="40CC5CD9" w:rsidR="40CC5CD9">
        <w:rPr>
          <w:rFonts w:ascii="Arial" w:hAnsi="Arial" w:eastAsia="Arial"/>
          <w:b w:val="1"/>
          <w:bCs w:val="1"/>
          <w:sz w:val="24"/>
          <w:szCs w:val="24"/>
        </w:rPr>
        <w:t>Gestão</w:t>
      </w:r>
      <w:r w:rsidRPr="40CC5CD9" w:rsidR="40CC5CD9">
        <w:rPr>
          <w:rFonts w:ascii="Arial" w:hAnsi="Arial" w:eastAsia="Arial"/>
          <w:b w:val="1"/>
          <w:bCs w:val="1"/>
          <w:sz w:val="24"/>
          <w:szCs w:val="24"/>
        </w:rPr>
        <w:t xml:space="preserve"> de agenda: </w:t>
      </w:r>
      <w:r w:rsidRPr="40CC5CD9" w:rsidR="40CC5CD9">
        <w:rPr>
          <w:rFonts w:ascii="Arial" w:hAnsi="Arial" w:eastAsia="Arial"/>
          <w:sz w:val="24"/>
          <w:szCs w:val="24"/>
        </w:rPr>
        <w:t>permitir</w:t>
      </w:r>
      <w:r w:rsidRPr="40CC5CD9" w:rsidR="40CC5CD9">
        <w:rPr>
          <w:rFonts w:ascii="Arial" w:hAnsi="Arial" w:eastAsia="Arial"/>
          <w:sz w:val="24"/>
          <w:szCs w:val="24"/>
        </w:rPr>
        <w:t xml:space="preserve"> </w:t>
      </w:r>
      <w:r w:rsidRPr="40CC5CD9" w:rsidR="40CC5CD9">
        <w:rPr>
          <w:rFonts w:ascii="Arial" w:hAnsi="Arial" w:eastAsia="Arial"/>
          <w:sz w:val="24"/>
          <w:szCs w:val="24"/>
        </w:rPr>
        <w:t>cadastrar</w:t>
      </w:r>
      <w:r w:rsidRPr="40CC5CD9" w:rsidR="40CC5CD9">
        <w:rPr>
          <w:rFonts w:ascii="Arial" w:hAnsi="Arial" w:eastAsia="Arial"/>
          <w:sz w:val="24"/>
          <w:szCs w:val="24"/>
        </w:rPr>
        <w:t xml:space="preserve"> </w:t>
      </w:r>
      <w:r w:rsidRPr="40CC5CD9" w:rsidR="40CC5CD9">
        <w:rPr>
          <w:rFonts w:ascii="Arial" w:hAnsi="Arial" w:eastAsia="Arial"/>
          <w:sz w:val="24"/>
          <w:szCs w:val="24"/>
        </w:rPr>
        <w:t>turmas</w:t>
      </w:r>
      <w:r w:rsidRPr="40CC5CD9" w:rsidR="40CC5CD9">
        <w:rPr>
          <w:rFonts w:ascii="Arial" w:hAnsi="Arial" w:eastAsia="Arial"/>
          <w:sz w:val="24"/>
          <w:szCs w:val="24"/>
        </w:rPr>
        <w:t xml:space="preserve"> </w:t>
      </w:r>
      <w:r w:rsidRPr="40CC5CD9" w:rsidR="40CC5CD9">
        <w:rPr>
          <w:rFonts w:ascii="Arial" w:hAnsi="Arial" w:eastAsia="Arial"/>
          <w:sz w:val="24"/>
          <w:szCs w:val="24"/>
        </w:rPr>
        <w:t>vinculadas</w:t>
      </w:r>
      <w:r w:rsidRPr="40CC5CD9" w:rsidR="40CC5CD9">
        <w:rPr>
          <w:rFonts w:ascii="Arial" w:hAnsi="Arial" w:eastAsia="Arial"/>
          <w:sz w:val="24"/>
          <w:szCs w:val="24"/>
        </w:rPr>
        <w:t xml:space="preserve"> </w:t>
      </w:r>
      <w:r w:rsidRPr="40CC5CD9" w:rsidR="07B1C40F">
        <w:rPr>
          <w:rFonts w:ascii="Arial" w:hAnsi="Arial" w:eastAsia="Arial" w:cs="Arial"/>
          <w:noProof w:val="0"/>
          <w:sz w:val="24"/>
          <w:szCs w:val="24"/>
          <w:lang w:val="en-US"/>
        </w:rPr>
        <w:t>à</w:t>
      </w:r>
      <w:r w:rsidRPr="40CC5CD9" w:rsidR="40CC5CD9">
        <w:rPr>
          <w:rFonts w:ascii="Arial" w:hAnsi="Arial" w:eastAsia="Arial"/>
          <w:sz w:val="24"/>
          <w:szCs w:val="24"/>
        </w:rPr>
        <w:t xml:space="preserve"> </w:t>
      </w:r>
      <w:r w:rsidRPr="40CC5CD9" w:rsidR="40CC5CD9">
        <w:rPr>
          <w:rFonts w:ascii="Arial" w:hAnsi="Arial" w:eastAsia="Arial"/>
          <w:sz w:val="24"/>
          <w:szCs w:val="24"/>
        </w:rPr>
        <w:t>modalidade</w:t>
      </w:r>
      <w:r w:rsidRPr="40CC5CD9" w:rsidR="40CC5CD9">
        <w:rPr>
          <w:rFonts w:ascii="Arial" w:hAnsi="Arial" w:eastAsia="Arial"/>
          <w:sz w:val="24"/>
          <w:szCs w:val="24"/>
        </w:rPr>
        <w:t xml:space="preserve">, </w:t>
      </w:r>
      <w:r w:rsidRPr="40CC5CD9" w:rsidR="40CC5CD9">
        <w:rPr>
          <w:rFonts w:ascii="Arial" w:hAnsi="Arial" w:eastAsia="Arial"/>
          <w:sz w:val="24"/>
          <w:szCs w:val="24"/>
        </w:rPr>
        <w:t>horário</w:t>
      </w:r>
      <w:r w:rsidRPr="40CC5CD9" w:rsidR="40CC5CD9">
        <w:rPr>
          <w:rFonts w:ascii="Arial" w:hAnsi="Arial" w:eastAsia="Arial"/>
          <w:sz w:val="24"/>
          <w:szCs w:val="24"/>
        </w:rPr>
        <w:t xml:space="preserve">, professor, </w:t>
      </w:r>
      <w:r w:rsidRPr="40CC5CD9" w:rsidR="40CC5CD9">
        <w:rPr>
          <w:rFonts w:ascii="Arial" w:hAnsi="Arial" w:eastAsia="Arial"/>
          <w:sz w:val="24"/>
          <w:szCs w:val="24"/>
        </w:rPr>
        <w:t>capacidade</w:t>
      </w:r>
      <w:r w:rsidRPr="40CC5CD9" w:rsidR="40CC5CD9">
        <w:rPr>
          <w:rFonts w:ascii="Arial" w:hAnsi="Arial" w:eastAsia="Arial"/>
          <w:sz w:val="24"/>
          <w:szCs w:val="24"/>
        </w:rPr>
        <w:t xml:space="preserve"> e sala.</w:t>
      </w:r>
    </w:p>
    <w:p xmlns:wp14="http://schemas.microsoft.com/office/word/2010/wordml" w14:paraId="01029C1E" wp14:textId="77777777">
      <w:pPr>
        <w:spacing w:line="360" w:lineRule="auto"/>
        <w:ind w:left="0" w:firstLine="0"/>
        <w:widowControl w:val="1"/>
      </w:pPr>
      <w:r>
        <w:rPr>
          <w:rFonts w:ascii="Arial" w:hAnsi="Arial" w:eastAsia="Arial"/>
          <w:b/>
          <w:sz w:val="24"/>
        </w:rPr>
        <w:t xml:space="preserve">RF09 - Execução de treino: </w:t>
      </w:r>
      <w:r>
        <w:rPr>
          <w:rFonts w:ascii="Arial" w:hAnsi="Arial" w:eastAsia="Arial"/>
          <w:sz w:val="24"/>
        </w:rPr>
        <w:t>permitir ao aluno visualizar fichas existentes, informar carga e repetições e marcar séries como concluídas.</w:t>
      </w:r>
    </w:p>
    <w:p xmlns:wp14="http://schemas.microsoft.com/office/word/2010/wordml" w14:paraId="028B2A50" wp14:textId="77777777">
      <w:pPr>
        <w:spacing w:line="360" w:lineRule="auto"/>
        <w:ind w:left="0" w:firstLine="0"/>
        <w:widowControl w:val="1"/>
      </w:pPr>
      <w:r>
        <w:rPr>
          <w:rFonts w:ascii="Arial" w:hAnsi="Arial" w:eastAsia="Arial"/>
          <w:b/>
          <w:sz w:val="24"/>
        </w:rPr>
        <w:t xml:space="preserve">RF10 - Evolução de peso: </w:t>
      </w:r>
      <w:r>
        <w:rPr>
          <w:rFonts w:ascii="Arial" w:hAnsi="Arial" w:eastAsia="Arial"/>
          <w:sz w:val="24"/>
        </w:rPr>
        <w:t>permitir registrar o peso do aluno e acompanhar seu histórico por meio de indicadores e gráfico.</w:t>
      </w:r>
    </w:p>
    <w:p xmlns:wp14="http://schemas.microsoft.com/office/word/2010/wordml" w14:paraId="48117E59" wp14:textId="77777777">
      <w:pPr>
        <w:spacing w:line="360" w:lineRule="auto"/>
        <w:ind w:left="0" w:firstLine="0"/>
        <w:widowControl w:val="1"/>
      </w:pPr>
      <w:r>
        <w:rPr>
          <w:rFonts w:ascii="Arial" w:hAnsi="Arial" w:eastAsia="Arial"/>
          <w:b/>
          <w:sz w:val="24"/>
        </w:rPr>
        <w:t xml:space="preserve">RF12 - Relatórios gerenciais: </w:t>
      </w:r>
      <w:r>
        <w:rPr>
          <w:rFonts w:ascii="Arial" w:hAnsi="Arial" w:eastAsia="Arial"/>
          <w:sz w:val="24"/>
        </w:rPr>
        <w:t>apresentar indicadores de adimplência, ocupação de turmas, planos e resumo financeiro.</w:t>
      </w:r>
    </w:p>
    <w:p xmlns:wp14="http://schemas.microsoft.com/office/word/2010/wordml" w14:paraId="34637B9A" wp14:textId="77777777">
      <w:pPr>
        <w:pStyle w:val="Heading3"/>
        <w:ind w:left="0" w:firstLine="0"/>
      </w:pPr>
      <w:r>
        <w:t>5.2.2 Requisitos funcionais projetados (trabalhos futuros)</w:t>
      </w:r>
    </w:p>
    <w:p xmlns:wp14="http://schemas.microsoft.com/office/word/2010/wordml" w14:paraId="3B8E1AE2" wp14:textId="77777777">
      <w:pPr>
        <w:ind w:left="0" w:firstLine="0"/>
      </w:pPr>
      <w:r>
        <w:t>RF07 - Criação e gestão de fichas de treino: permitir que o professor crie, edite e atualize fichas de treino vinculadas aos alunos, com persistência completa no banco de dados.</w:t>
      </w:r>
    </w:p>
    <w:p xmlns:wp14="http://schemas.microsoft.com/office/word/2010/wordml" w14:paraId="738E6ADC" wp14:textId="77777777">
      <w:pPr>
        <w:ind w:left="0" w:firstLine="0"/>
      </w:pPr>
      <w:r>
        <w:t>RF08 - Alertas operacionais automáticos: gerar avisos a partir de regras persistidas, como fichas não criadas ou não atualizadas dentro do período definido pela academia.</w:t>
      </w:r>
    </w:p>
    <w:p xmlns:wp14="http://schemas.microsoft.com/office/word/2010/wordml" w14:paraId="5D879EB0" wp14:textId="77777777">
      <w:pPr>
        <w:ind w:left="0" w:firstLine="0"/>
      </w:pPr>
      <w:r>
        <w:t>RF11 - Pagamento PIX integrado: gerar uma cobrança real, apresentar QR Code ou código de pagamento válido, receber confirmação transacional de um provedor e alterar o status financeiro somente após validação do retorno.</w:t>
      </w:r>
    </w:p>
    <w:p xmlns:wp14="http://schemas.microsoft.com/office/word/2010/wordml" w14:paraId="28FB258F" wp14:textId="77777777">
      <w:pPr>
        <w:pStyle w:val="Heading2"/>
        <w:widowControl w:val="1"/>
        <w:ind w:left="0" w:firstLine="0"/>
      </w:pPr>
      <w:r>
        <w:rPr>
          <w:color w:val="000000"/>
        </w:rPr>
        <w:t>5.3 REQUISITOS NÃO FUNCIONAIS</w:t>
      </w:r>
    </w:p>
    <w:p xmlns:wp14="http://schemas.microsoft.com/office/word/2010/wordml" w14:paraId="46AF87CD" wp14:textId="77777777">
      <w:pPr>
        <w:spacing w:line="360" w:lineRule="auto"/>
        <w:ind w:left="0" w:firstLine="0"/>
        <w:widowControl w:val="1"/>
      </w:pPr>
      <w:r>
        <w:rPr>
          <w:rFonts w:ascii="Arial" w:hAnsi="Arial" w:eastAsia="Arial"/>
          <w:b/>
          <w:sz w:val="24"/>
        </w:rPr>
        <w:t xml:space="preserve">RNF01 - Plataforma web responsiva: </w:t>
      </w:r>
      <w:r>
        <w:rPr>
          <w:rFonts w:ascii="Arial" w:hAnsi="Arial" w:eastAsia="Arial"/>
          <w:sz w:val="24"/>
        </w:rPr>
        <w:t>a aplicação deve ser utilizável em navegadores modernos, com adaptação a diferentes tamanhos de tela.</w:t>
      </w:r>
    </w:p>
    <w:p xmlns:wp14="http://schemas.microsoft.com/office/word/2010/wordml" w14:paraId="127C6D3A" wp14:textId="77777777">
      <w:pPr>
        <w:spacing w:line="360" w:lineRule="auto"/>
        <w:ind w:left="0" w:firstLine="0"/>
        <w:widowControl w:val="1"/>
      </w:pPr>
      <w:r>
        <w:rPr>
          <w:rFonts w:ascii="Arial" w:hAnsi="Arial" w:eastAsia="Arial"/>
          <w:b/>
          <w:sz w:val="24"/>
        </w:rPr>
        <w:t xml:space="preserve">RNF02 - Tecnologias do front-end: </w:t>
      </w:r>
      <w:r>
        <w:rPr>
          <w:rFonts w:ascii="Arial" w:hAnsi="Arial" w:eastAsia="Arial"/>
          <w:sz w:val="24"/>
        </w:rPr>
        <w:t>a interface deve ser construída com React e TypeScript e organizada como aplicação web de página única.</w:t>
      </w:r>
    </w:p>
    <w:p xmlns:wp14="http://schemas.microsoft.com/office/word/2010/wordml" w14:paraId="59538D4A" wp14:textId="77777777">
      <w:pPr>
        <w:spacing w:line="360" w:lineRule="auto"/>
        <w:ind w:left="0" w:firstLine="0"/>
        <w:widowControl w:val="1"/>
      </w:pPr>
      <w:r>
        <w:rPr>
          <w:rFonts w:ascii="Arial" w:hAnsi="Arial" w:eastAsia="Arial"/>
          <w:b/>
          <w:sz w:val="24"/>
        </w:rPr>
        <w:t xml:space="preserve">RNF03 - Persistência em nuvem: </w:t>
      </w:r>
      <w:r>
        <w:rPr>
          <w:rFonts w:ascii="Arial" w:hAnsi="Arial" w:eastAsia="Arial"/>
          <w:sz w:val="24"/>
        </w:rPr>
        <w:t>os dados devem ser persistidos em PostgreSQL por meio da infraestrutura do Supabase.</w:t>
      </w:r>
    </w:p>
    <w:p xmlns:wp14="http://schemas.microsoft.com/office/word/2010/wordml" w14:paraId="02481A32" wp14:textId="77777777">
      <w:pPr>
        <w:spacing w:line="360" w:lineRule="auto"/>
        <w:ind w:left="0" w:firstLine="0"/>
        <w:widowControl w:val="1"/>
      </w:pPr>
      <w:r>
        <w:rPr>
          <w:rFonts w:ascii="Arial" w:hAnsi="Arial" w:eastAsia="Arial"/>
          <w:b/>
          <w:sz w:val="24"/>
        </w:rPr>
        <w:t xml:space="preserve">RNF04 - Usabilidade: </w:t>
      </w:r>
      <w:r>
        <w:rPr>
          <w:rFonts w:ascii="Arial" w:hAnsi="Arial" w:eastAsia="Arial"/>
          <w:sz w:val="24"/>
        </w:rPr>
        <w:t>a interface deve apresentar identidade visual consistente, feedback de carregamento e indicadores de status.</w:t>
      </w:r>
    </w:p>
    <w:p xmlns:wp14="http://schemas.microsoft.com/office/word/2010/wordml" w14:paraId="75C45123" wp14:textId="77777777">
      <w:pPr>
        <w:spacing w:line="360" w:lineRule="auto"/>
        <w:ind w:left="0" w:firstLine="0"/>
        <w:widowControl w:val="1"/>
      </w:pPr>
      <w:r>
        <w:rPr>
          <w:rFonts w:ascii="Arial" w:hAnsi="Arial" w:eastAsia="Arial"/>
          <w:b/>
          <w:sz w:val="24"/>
        </w:rPr>
        <w:t xml:space="preserve">RNF05 - Segurança de acesso: </w:t>
      </w:r>
      <w:r>
        <w:rPr>
          <w:rFonts w:ascii="Arial" w:hAnsi="Arial" w:eastAsia="Arial"/>
          <w:sz w:val="24"/>
        </w:rPr>
        <w:t>o sistema deve utilizar autenticação, separação de perfis e políticas de autorização compatíveis com o princípio do menor privilégio.</w:t>
      </w:r>
    </w:p>
    <w:p xmlns:wp14="http://schemas.microsoft.com/office/word/2010/wordml" w14:paraId="1C770FDE" wp14:textId="77777777">
      <w:pPr>
        <w:spacing w:line="360" w:lineRule="auto"/>
        <w:ind w:left="0" w:firstLine="0"/>
        <w:widowControl w:val="1"/>
      </w:pPr>
      <w:r>
        <w:rPr>
          <w:rFonts w:ascii="Arial" w:hAnsi="Arial" w:eastAsia="Arial"/>
          <w:b/>
          <w:sz w:val="24"/>
        </w:rPr>
        <w:t xml:space="preserve">RNF06 - Proteção de dados: </w:t>
      </w:r>
      <w:r>
        <w:rPr>
          <w:rFonts w:ascii="Arial" w:hAnsi="Arial" w:eastAsia="Arial"/>
          <w:sz w:val="24"/>
        </w:rPr>
        <w:t>o projeto deve considerar os princípios da LGPD e adotar medidas técnicas que reduzam exposição e acesso indevido.</w:t>
      </w:r>
    </w:p>
    <w:p xmlns:wp14="http://schemas.microsoft.com/office/word/2010/wordml" w14:paraId="78A76800" wp14:textId="77777777">
      <w:pPr>
        <w:spacing w:line="360" w:lineRule="auto"/>
        <w:ind w:left="0" w:firstLine="0"/>
        <w:widowControl w:val="1"/>
      </w:pPr>
      <w:r>
        <w:rPr>
          <w:rFonts w:ascii="Arial" w:hAnsi="Arial" w:eastAsia="Arial"/>
          <w:b/>
          <w:sz w:val="24"/>
        </w:rPr>
        <w:t xml:space="preserve">RNF07 - Manutenibilidade: </w:t>
      </w:r>
      <w:r>
        <w:rPr>
          <w:rFonts w:ascii="Arial" w:hAnsi="Arial" w:eastAsia="Arial"/>
          <w:sz w:val="24"/>
        </w:rPr>
        <w:t>a aplicação deve manter separação entre componentes, tipos, rotas, autenticação e operações de dados, facilitando evolução e correções.</w:t>
      </w:r>
    </w:p>
    <w:p xmlns:wp14="http://schemas.microsoft.com/office/word/2010/wordml" w14:paraId="3F7B67D7" wp14:textId="77777777">
      <w:pPr>
        <w:spacing w:line="360" w:lineRule="auto"/>
        <w:ind w:left="0" w:firstLine="0"/>
        <w:widowControl w:val="1"/>
      </w:pPr>
      <w:r>
        <w:t>RNF08 - Desempenho: o sistema deve responder de forma adequada ao volume esperado no contexto de demonstração e validação; testes formais de carga e dimensionamento para produção ficam fora do escopo desta versão.</w:t>
      </w:r>
    </w:p>
    <w:p xmlns:wp14="http://schemas.microsoft.com/office/word/2010/wordml" w14:paraId="1640FA70" wp14:textId="77777777">
      <w:pPr>
        <w:pStyle w:val="Heading2"/>
        <w:widowControl w:val="1"/>
        <w:ind w:left="0" w:firstLine="0"/>
      </w:pPr>
      <w:r>
        <w:rPr>
          <w:color w:val="000000"/>
        </w:rPr>
        <w:t>5.4 REGRAS DE NEGÓCIO</w:t>
      </w:r>
    </w:p>
    <w:p xmlns:wp14="http://schemas.microsoft.com/office/word/2010/wordml" w14:paraId="39F376F4" wp14:textId="77777777">
      <w:pPr>
        <w:spacing w:line="360" w:lineRule="auto"/>
        <w:ind w:left="0" w:firstLine="0"/>
        <w:widowControl w:val="1"/>
      </w:pPr>
      <w:r>
        <w:rPr>
          <w:rFonts w:ascii="Arial" w:hAnsi="Arial" w:eastAsia="Arial"/>
          <w:b/>
          <w:sz w:val="24"/>
        </w:rPr>
        <w:t xml:space="preserve">RN01 - Acesso financeiro: </w:t>
      </w:r>
      <w:r>
        <w:rPr>
          <w:rFonts w:ascii="Arial" w:hAnsi="Arial" w:eastAsia="Arial"/>
          <w:sz w:val="24"/>
        </w:rPr>
        <w:t>o módulo financeiro e seus indicadores devem permanecer restritos ao perfil de Administração.</w:t>
      </w:r>
    </w:p>
    <w:p xmlns:wp14="http://schemas.microsoft.com/office/word/2010/wordml" w:rsidP="40CC5CD9" w14:paraId="5F9AED80" wp14:textId="17C6261C">
      <w:pPr>
        <w:pStyle w:val="Normal"/>
        <w:spacing w:line="360" w:lineRule="auto"/>
        <w:ind w:left="0" w:firstLine="0"/>
        <w:widowControl w:val="1"/>
        <w:rPr>
          <w:rFonts w:ascii="Arial" w:hAnsi="Arial" w:eastAsia="Arial"/>
          <w:sz w:val="24"/>
          <w:szCs w:val="24"/>
          <w:lang w:val="pt-BR"/>
        </w:rPr>
      </w:pPr>
      <w:r w:rsidRPr="40CC5CD9" w:rsidR="40CC5CD9">
        <w:rPr>
          <w:rFonts w:ascii="Arial" w:hAnsi="Arial" w:eastAsia="Arial"/>
          <w:b w:val="1"/>
          <w:bCs w:val="1"/>
          <w:sz w:val="24"/>
          <w:szCs w:val="24"/>
          <w:lang w:val="pt-BR"/>
        </w:rPr>
        <w:t xml:space="preserve">RN02 - </w:t>
      </w:r>
      <w:r w:rsidRPr="40CC5CD9" w:rsidR="40CC5CD9">
        <w:rPr>
          <w:rFonts w:ascii="Arial" w:hAnsi="Arial" w:eastAsia="Arial"/>
          <w:b w:val="1"/>
          <w:bCs w:val="1"/>
          <w:sz w:val="24"/>
          <w:szCs w:val="24"/>
          <w:lang w:val="pt-BR"/>
        </w:rPr>
        <w:t>Atualização</w:t>
      </w:r>
      <w:r w:rsidRPr="40CC5CD9" w:rsidR="40CC5CD9">
        <w:rPr>
          <w:rFonts w:ascii="Arial" w:hAnsi="Arial" w:eastAsia="Arial"/>
          <w:b w:val="1"/>
          <w:bCs w:val="1"/>
          <w:sz w:val="24"/>
          <w:szCs w:val="24"/>
          <w:lang w:val="pt-BR"/>
        </w:rPr>
        <w:t xml:space="preserve"> de </w:t>
      </w:r>
      <w:r w:rsidRPr="40CC5CD9" w:rsidR="40CC5CD9">
        <w:rPr>
          <w:rFonts w:ascii="Arial" w:hAnsi="Arial" w:eastAsia="Arial"/>
          <w:b w:val="1"/>
          <w:bCs w:val="1"/>
          <w:sz w:val="24"/>
          <w:szCs w:val="24"/>
          <w:lang w:val="pt-BR"/>
        </w:rPr>
        <w:t>treino</w:t>
      </w:r>
      <w:r w:rsidRPr="40CC5CD9" w:rsidR="40CC5CD9">
        <w:rPr>
          <w:rFonts w:ascii="Arial" w:hAnsi="Arial" w:eastAsia="Arial"/>
          <w:b w:val="1"/>
          <w:bCs w:val="1"/>
          <w:sz w:val="24"/>
          <w:szCs w:val="24"/>
          <w:lang w:val="pt-BR"/>
        </w:rPr>
        <w:t xml:space="preserve">: </w:t>
      </w:r>
      <w:r w:rsidRPr="40CC5CD9" w:rsidR="40CC5CD9">
        <w:rPr>
          <w:rFonts w:ascii="Arial" w:hAnsi="Arial" w:eastAsia="Arial"/>
          <w:sz w:val="24"/>
          <w:szCs w:val="24"/>
          <w:lang w:val="pt-BR"/>
        </w:rPr>
        <w:t>fichas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antigas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devem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poder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gerar</w:t>
      </w:r>
      <w:r w:rsidRPr="40CC5CD9" w:rsidR="40CC5CD9">
        <w:rPr>
          <w:rFonts w:ascii="Arial" w:hAnsi="Arial" w:eastAsia="Arial"/>
          <w:sz w:val="24"/>
          <w:szCs w:val="24"/>
          <w:lang w:val="pt-BR"/>
        </w:rPr>
        <w:t xml:space="preserve"> aviso de </w:t>
      </w:r>
      <w:r w:rsidRPr="40CC5CD9" w:rsidR="40CC5CD9">
        <w:rPr>
          <w:rFonts w:ascii="Arial" w:hAnsi="Arial" w:eastAsia="Arial"/>
          <w:sz w:val="24"/>
          <w:szCs w:val="24"/>
          <w:lang w:val="pt-BR"/>
        </w:rPr>
        <w:t>revisão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professor</w:t>
      </w:r>
      <w:r w:rsidRPr="40CC5CD9" w:rsidR="4EF59246">
        <w:rPr>
          <w:rFonts w:ascii="Arial" w:hAnsi="Arial" w:eastAsia="Arial" w:cs="Arial"/>
          <w:noProof w:val="0"/>
          <w:sz w:val="24"/>
          <w:szCs w:val="24"/>
          <w:lang w:val="pt-BR"/>
        </w:rPr>
        <w:t>,</w:t>
      </w:r>
      <w:r w:rsidRPr="40CC5CD9" w:rsidR="40CC5CD9">
        <w:rPr>
          <w:rFonts w:ascii="Arial" w:hAnsi="Arial" w:eastAsia="Arial"/>
          <w:sz w:val="24"/>
          <w:szCs w:val="24"/>
          <w:lang w:val="pt-BR"/>
        </w:rPr>
        <w:t xml:space="preserve"> </w:t>
      </w:r>
      <w:r w:rsidRPr="40CC5CD9" w:rsidR="57AC5D86">
        <w:rPr>
          <w:rFonts w:ascii="Arial" w:hAnsi="Arial" w:eastAsia="Arial"/>
          <w:sz w:val="24"/>
          <w:szCs w:val="24"/>
          <w:lang w:val="pt-BR"/>
        </w:rPr>
        <w:t xml:space="preserve">para ver se ele </w:t>
      </w:r>
      <w:r w:rsidRPr="40CC5CD9" w:rsidR="0B992EAF">
        <w:rPr>
          <w:rFonts w:ascii="Arial" w:hAnsi="Arial" w:eastAsia="Arial" w:cs="Arial"/>
          <w:noProof w:val="0"/>
          <w:sz w:val="24"/>
          <w:szCs w:val="24"/>
          <w:lang w:val="pt-BR"/>
        </w:rPr>
        <w:t>mudará</w:t>
      </w:r>
      <w:r w:rsidRPr="40CC5CD9" w:rsidR="57AC5D86">
        <w:rPr>
          <w:rFonts w:ascii="Arial" w:hAnsi="Arial" w:eastAsia="Arial"/>
          <w:sz w:val="24"/>
          <w:szCs w:val="24"/>
          <w:lang w:val="pt-BR"/>
        </w:rPr>
        <w:t xml:space="preserve"> o treino ou </w:t>
      </w:r>
      <w:r w:rsidRPr="40CC5CD9" w:rsidR="00A36766">
        <w:rPr>
          <w:rFonts w:ascii="Arial" w:hAnsi="Arial" w:eastAsia="Arial" w:cs="Arial"/>
          <w:noProof w:val="0"/>
          <w:sz w:val="24"/>
          <w:szCs w:val="24"/>
          <w:lang w:val="pt-BR"/>
        </w:rPr>
        <w:t>continuará</w:t>
      </w:r>
      <w:r w:rsidRPr="40CC5CD9" w:rsidR="57AC5D86">
        <w:rPr>
          <w:rFonts w:ascii="Arial" w:hAnsi="Arial" w:eastAsia="Arial"/>
          <w:sz w:val="24"/>
          <w:szCs w:val="24"/>
          <w:lang w:val="pt-BR"/>
        </w:rPr>
        <w:t xml:space="preserve"> com o mesmo treino</w:t>
      </w:r>
      <w:r w:rsidRPr="40CC5CD9" w:rsidR="40CC5CD9">
        <w:rPr>
          <w:rFonts w:ascii="Arial" w:hAnsi="Arial" w:eastAsia="Arial"/>
          <w:sz w:val="24"/>
          <w:szCs w:val="24"/>
          <w:lang w:val="pt-BR"/>
        </w:rPr>
        <w:t>.</w:t>
      </w:r>
    </w:p>
    <w:p xmlns:wp14="http://schemas.microsoft.com/office/word/2010/wordml" w14:paraId="7FD1FFF9" wp14:textId="77777777">
      <w:pPr>
        <w:spacing w:line="360" w:lineRule="auto"/>
        <w:ind w:left="0" w:firstLine="0"/>
        <w:widowControl w:val="1"/>
      </w:pPr>
      <w:r>
        <w:rPr>
          <w:rFonts w:ascii="Arial" w:hAnsi="Arial" w:eastAsia="Arial"/>
          <w:b/>
          <w:sz w:val="24"/>
        </w:rPr>
        <w:t xml:space="preserve">RN03 - Acesso do aluno: </w:t>
      </w:r>
      <w:r>
        <w:rPr>
          <w:rFonts w:ascii="Arial" w:hAnsi="Arial" w:eastAsia="Arial"/>
          <w:sz w:val="24"/>
        </w:rPr>
        <w:t>o aluno deve acessar somente informações vinculadas ao próprio cadastro e às próprias fichas de treino.</w:t>
      </w:r>
    </w:p>
    <w:p xmlns:wp14="http://schemas.microsoft.com/office/word/2010/wordml" w14:paraId="4A735708" wp14:textId="77777777">
      <w:pPr>
        <w:spacing w:line="360" w:lineRule="auto"/>
        <w:ind w:left="0" w:firstLine="0"/>
        <w:widowControl w:val="1"/>
      </w:pPr>
      <w:r>
        <w:rPr>
          <w:rFonts w:ascii="Arial" w:hAnsi="Arial" w:eastAsia="Arial"/>
          <w:b/>
          <w:sz w:val="24"/>
        </w:rPr>
        <w:t xml:space="preserve">RN04 - CPF: </w:t>
      </w:r>
      <w:r>
        <w:rPr>
          <w:rFonts w:ascii="Arial" w:hAnsi="Arial" w:eastAsia="Arial"/>
          <w:sz w:val="24"/>
        </w:rPr>
        <w:t>o cadastro deve impedir duplicidade indevida de CPF de acordo com a política definida para os perfis do sistema.</w:t>
      </w:r>
    </w:p>
    <w:p xmlns:wp14="http://schemas.microsoft.com/office/word/2010/wordml" w14:paraId="18947834" wp14:textId="77777777">
      <w:pPr>
        <w:spacing w:line="360" w:lineRule="auto"/>
        <w:ind w:left="0" w:firstLine="0"/>
        <w:widowControl w:val="1"/>
      </w:pPr>
      <w:r>
        <w:rPr>
          <w:rFonts w:ascii="Arial" w:hAnsi="Arial" w:eastAsia="Arial"/>
          <w:b/>
          <w:sz w:val="24"/>
        </w:rPr>
        <w:t xml:space="preserve">RN05 - Primeiro acesso: </w:t>
      </w:r>
      <w:r>
        <w:rPr>
          <w:rFonts w:ascii="Arial" w:hAnsi="Arial" w:eastAsia="Arial"/>
          <w:sz w:val="24"/>
        </w:rPr>
        <w:t>credenciais temporárias devem ser substituídas por senha pessoal antes do uso regular da conta.</w:t>
      </w:r>
    </w:p>
    <w:p xmlns:wp14="http://schemas.microsoft.com/office/word/2010/wordml" w:rsidP="40CC5CD9" w14:paraId="1CE12D58" wp14:textId="57D2ED48">
      <w:pPr>
        <w:pStyle w:val="Normal"/>
        <w:spacing w:line="360" w:lineRule="auto"/>
        <w:ind w:left="0" w:firstLine="0"/>
        <w:widowControl w:val="1"/>
        <w:rPr>
          <w:rFonts w:ascii="Arial" w:hAnsi="Arial" w:eastAsia="Arial"/>
          <w:sz w:val="24"/>
          <w:szCs w:val="24"/>
          <w:lang w:val="pt-BR"/>
        </w:rPr>
      </w:pPr>
      <w:r w:rsidRPr="40CC5CD9" w:rsidR="40CC5CD9">
        <w:rPr>
          <w:rFonts w:ascii="Arial" w:hAnsi="Arial" w:eastAsia="Arial"/>
          <w:b w:val="1"/>
          <w:bCs w:val="1"/>
          <w:sz w:val="24"/>
          <w:szCs w:val="24"/>
          <w:lang w:val="pt-BR"/>
        </w:rPr>
        <w:t xml:space="preserve">RN06 - </w:t>
      </w:r>
      <w:r w:rsidRPr="40CC5CD9" w:rsidR="40CC5CD9">
        <w:rPr>
          <w:rFonts w:ascii="Arial" w:hAnsi="Arial" w:eastAsia="Arial"/>
          <w:b w:val="1"/>
          <w:bCs w:val="1"/>
          <w:sz w:val="24"/>
          <w:szCs w:val="24"/>
          <w:lang w:val="pt-BR"/>
        </w:rPr>
        <w:t>Pagamento</w:t>
      </w:r>
      <w:r w:rsidRPr="40CC5CD9" w:rsidR="40CC5CD9">
        <w:rPr>
          <w:rFonts w:ascii="Arial" w:hAnsi="Arial" w:eastAsia="Arial"/>
          <w:b w:val="1"/>
          <w:bCs w:val="1"/>
          <w:sz w:val="24"/>
          <w:szCs w:val="24"/>
          <w:lang w:val="pt-BR"/>
        </w:rPr>
        <w:t xml:space="preserve">: </w:t>
      </w:r>
      <w:r w:rsidRPr="40CC5CD9" w:rsidR="40CC5CD9">
        <w:rPr>
          <w:rFonts w:ascii="Arial" w:hAnsi="Arial" w:eastAsia="Arial"/>
          <w:sz w:val="24"/>
          <w:szCs w:val="24"/>
          <w:lang w:val="pt-BR"/>
        </w:rPr>
        <w:t xml:space="preserve">a </w:t>
      </w:r>
      <w:r w:rsidRPr="40CC5CD9" w:rsidR="40CC5CD9">
        <w:rPr>
          <w:rFonts w:ascii="Arial" w:hAnsi="Arial" w:eastAsia="Arial"/>
          <w:sz w:val="24"/>
          <w:szCs w:val="24"/>
          <w:lang w:val="pt-BR"/>
        </w:rPr>
        <w:t>confirmação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pagamento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somente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deve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alterar</w:t>
      </w:r>
      <w:r w:rsidRPr="40CC5CD9" w:rsidR="40CC5CD9">
        <w:rPr>
          <w:rFonts w:ascii="Arial" w:hAnsi="Arial" w:eastAsia="Arial"/>
          <w:sz w:val="24"/>
          <w:szCs w:val="24"/>
          <w:lang w:val="pt-BR"/>
        </w:rPr>
        <w:t xml:space="preserve"> o status </w:t>
      </w:r>
      <w:r w:rsidRPr="40CC5CD9" w:rsidR="40CC5CD9">
        <w:rPr>
          <w:rFonts w:ascii="Arial" w:hAnsi="Arial" w:eastAsia="Arial"/>
          <w:sz w:val="24"/>
          <w:szCs w:val="24"/>
          <w:lang w:val="pt-BR"/>
        </w:rPr>
        <w:t>financeiro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após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validação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mecanismo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confiável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interface PIX </w:t>
      </w:r>
      <w:r w:rsidRPr="40CC5CD9" w:rsidR="40CC5CD9">
        <w:rPr>
          <w:rFonts w:ascii="Arial" w:hAnsi="Arial" w:eastAsia="Arial"/>
          <w:sz w:val="24"/>
          <w:szCs w:val="24"/>
          <w:lang w:val="pt-BR"/>
        </w:rPr>
        <w:t>atual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realiza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essa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confirmação</w:t>
      </w:r>
      <w:r w:rsidRPr="40CC5CD9" w:rsidR="40CC5CD9">
        <w:rPr>
          <w:rFonts w:ascii="Arial" w:hAnsi="Arial" w:eastAsia="Arial"/>
          <w:sz w:val="24"/>
          <w:szCs w:val="24"/>
          <w:lang w:val="pt-BR"/>
        </w:rPr>
        <w:t xml:space="preserve"> </w:t>
      </w:r>
      <w:r w:rsidRPr="40CC5CD9" w:rsidR="568EA737">
        <w:rPr>
          <w:rFonts w:ascii="Arial" w:hAnsi="Arial" w:eastAsia="Arial" w:cs="Arial"/>
          <w:noProof w:val="0"/>
          <w:sz w:val="24"/>
          <w:szCs w:val="24"/>
          <w:lang w:val="pt-BR"/>
        </w:rPr>
        <w:t>automaticamente (por</w:t>
      </w:r>
      <w:r w:rsidRPr="40CC5CD9" w:rsidR="568EA737">
        <w:rPr>
          <w:rFonts w:ascii="Arial" w:hAnsi="Arial" w:eastAsia="Arial"/>
          <w:sz w:val="24"/>
          <w:szCs w:val="24"/>
          <w:lang w:val="pt-BR"/>
        </w:rPr>
        <w:t xml:space="preserve"> enquanto)</w:t>
      </w:r>
      <w:r w:rsidRPr="40CC5CD9" w:rsidR="40CC5CD9">
        <w:rPr>
          <w:rFonts w:ascii="Arial" w:hAnsi="Arial" w:eastAsia="Arial"/>
          <w:sz w:val="24"/>
          <w:szCs w:val="24"/>
          <w:lang w:val="pt-BR"/>
        </w:rPr>
        <w:t>.</w:t>
      </w:r>
      <w:r>
        <w:rPr>
          <w:rStyle w:val="CommentReference"/>
        </w:rPr>
      </w:r>
    </w:p>
    <w:p xmlns:wp14="http://schemas.microsoft.com/office/word/2010/wordml" w14:paraId="49DD72FA" wp14:textId="77777777">
      <w:pPr>
        <w:pStyle w:val="Heading2"/>
        <w:widowControl w:val="1"/>
        <w:ind w:left="0" w:firstLine="0"/>
      </w:pPr>
      <w:r>
        <w:rPr>
          <w:color w:val="000000"/>
        </w:rPr>
        <w:t>5.5 MODELAGEM DO SISTEMA</w:t>
      </w:r>
    </w:p>
    <w:p xmlns:wp14="http://schemas.microsoft.com/office/word/2010/wordml" w14:paraId="16D0E8D7" wp14:textId="77777777">
      <w:pPr>
        <w:widowControl w:val="1"/>
        <w:ind w:left="0" w:firstLine="0"/>
      </w:pPr>
      <w:r>
        <w:t>A modelagem foi produzida antes e durante o desenvolvimento para representar atores, entidades e fluxos principais. Os diagramas relacionados a funcionalidades retiradas do escopo do sistema são mantidos como propostas de arquitetura futura. Dessa forma, eles registram a direção planejada do produto, mas não constituem evidência de implementação na versão atual.</w:t>
      </w:r>
    </w:p>
    <w:p xmlns:wp14="http://schemas.microsoft.com/office/word/2010/wordml" w14:paraId="4900FE5A" wp14:textId="77777777">
      <w:pPr>
        <w:pStyle w:val="Heading3"/>
        <w:widowControl w:val="1"/>
        <w:ind w:left="0" w:firstLine="0"/>
      </w:pPr>
      <w:r>
        <w:rPr>
          <w:color w:val="000000"/>
        </w:rPr>
        <w:t>5.5.1 Diagramas de casos de uso</w:t>
      </w:r>
    </w:p>
    <w:p xmlns:wp14="http://schemas.microsoft.com/office/word/2010/wordml" w14:paraId="0FB78278" wp14:textId="77777777">
      <w:pPr>
        <w:jc w:val="center"/>
        <w:widowControl w:val="1"/>
      </w:pPr>
      <w:r>
        <w:drawing>
          <wp:inline xmlns:a="http://schemas.openxmlformats.org/drawingml/2006/main" xmlns:pic="http://schemas.openxmlformats.org/drawingml/2006/picture" xmlns:wp14="http://schemas.microsoft.com/office/word/2010/wordprocessingDrawing" wp14:anchorId="4CA0B743" wp14:editId="7777777">
            <wp:extent cx="3960000" cy="7285113"/>
            <wp:docPr id="3" name="Picture 3"/>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3960000" cy="7285113"/>
                    </a:xfrm>
                    <a:prstGeom prst="rect"/>
                  </pic:spPr>
                </pic:pic>
              </a:graphicData>
            </a:graphic>
          </wp:inline>
        </w:drawing>
      </w:r>
    </w:p>
    <w:p xmlns:wp14="http://schemas.microsoft.com/office/word/2010/wordml" w14:paraId="00608DED" wp14:textId="77777777">
      <w:pPr>
        <w:pStyle w:val="CaptionTCC"/>
        <w:widowControl w:val="1"/>
      </w:pPr>
      <w:r>
        <w:rPr>
          <w:rFonts w:ascii="Arial" w:hAnsi="Arial" w:eastAsia="Arial"/>
          <w:sz w:val="20"/>
        </w:rPr>
        <w:t>Figura 1 - Diagrama de casos de uso - Administração</w:t>
      </w:r>
    </w:p>
    <w:p xmlns:wp14="http://schemas.microsoft.com/office/word/2010/wordml" w14:paraId="36C63584" wp14:textId="77777777">
      <w:pPr>
        <w:pStyle w:val="SourceTCC"/>
        <w:widowControl w:val="1"/>
      </w:pPr>
      <w:r>
        <w:rPr>
          <w:rFonts w:ascii="Arial" w:hAnsi="Arial" w:eastAsia="Arial"/>
          <w:sz w:val="18"/>
        </w:rPr>
        <w:t>Fonte: Elaborado pelo autor (2026).</w:t>
      </w:r>
    </w:p>
    <w:p xmlns:wp14="http://schemas.microsoft.com/office/word/2010/wordml" w14:paraId="1FC39945" wp14:textId="77777777">
      <w:pPr>
        <w:jc w:val="center"/>
        <w:widowControl w:val="1"/>
      </w:pPr>
      <w:r>
        <w:drawing>
          <wp:inline xmlns:a="http://schemas.openxmlformats.org/drawingml/2006/main" xmlns:pic="http://schemas.openxmlformats.org/drawingml/2006/picture" xmlns:wp14="http://schemas.microsoft.com/office/word/2010/wordprocessingDrawing" wp14:anchorId="7886A97A" wp14:editId="7777777">
            <wp:extent cx="3960000" cy="5538080"/>
            <wp:docPr id="4" name="Picture 4"/>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3960000" cy="5538080"/>
                    </a:xfrm>
                    <a:prstGeom prst="rect"/>
                  </pic:spPr>
                </pic:pic>
              </a:graphicData>
            </a:graphic>
          </wp:inline>
        </w:drawing>
      </w:r>
    </w:p>
    <w:p xmlns:wp14="http://schemas.microsoft.com/office/word/2010/wordml" w14:paraId="64FDCBC2" wp14:textId="77777777">
      <w:pPr>
        <w:pStyle w:val="CaptionTCC"/>
        <w:widowControl w:val="1"/>
      </w:pPr>
      <w:r>
        <w:rPr>
          <w:rFonts w:ascii="Arial" w:hAnsi="Arial" w:eastAsia="Arial"/>
          <w:sz w:val="20"/>
        </w:rPr>
        <w:t>Figura 2 - Diagrama de casos de uso - Professor</w:t>
      </w:r>
    </w:p>
    <w:p xmlns:wp14="http://schemas.microsoft.com/office/word/2010/wordml" w14:paraId="16E216D8" wp14:textId="77777777">
      <w:pPr>
        <w:pStyle w:val="SourceTCC"/>
        <w:widowControl w:val="1"/>
      </w:pPr>
      <w:r>
        <w:rPr>
          <w:rFonts w:ascii="Arial" w:hAnsi="Arial" w:eastAsia="Arial"/>
          <w:sz w:val="18"/>
        </w:rPr>
        <w:t>Fonte: Elaborado pelo autor (2026).</w:t>
      </w:r>
    </w:p>
    <w:p xmlns:wp14="http://schemas.microsoft.com/office/word/2010/wordml" w14:paraId="0562CB0E" wp14:textId="77777777">
      <w:pPr>
        <w:jc w:val="center"/>
        <w:widowControl w:val="1"/>
      </w:pPr>
      <w:r>
        <w:drawing>
          <wp:inline xmlns:a="http://schemas.openxmlformats.org/drawingml/2006/main" xmlns:pic="http://schemas.openxmlformats.org/drawingml/2006/picture" xmlns:wp14="http://schemas.microsoft.com/office/word/2010/wordprocessingDrawing" wp14:anchorId="64A0103F" wp14:editId="7777777">
            <wp:extent cx="3960000" cy="6026445"/>
            <wp:docPr id="5" name="Picture 5"/>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3960000" cy="6026445"/>
                    </a:xfrm>
                    <a:prstGeom prst="rect"/>
                  </pic:spPr>
                </pic:pic>
              </a:graphicData>
            </a:graphic>
          </wp:inline>
        </w:drawing>
      </w:r>
    </w:p>
    <w:p xmlns:wp14="http://schemas.microsoft.com/office/word/2010/wordml" w14:paraId="37D66356" wp14:textId="77777777">
      <w:pPr>
        <w:pStyle w:val="CaptionTCC"/>
        <w:widowControl w:val="1"/>
      </w:pPr>
      <w:r>
        <w:rPr>
          <w:rFonts w:ascii="Arial" w:hAnsi="Arial" w:eastAsia="Arial"/>
          <w:sz w:val="20"/>
        </w:rPr>
        <w:t>Figura 3 - Diagrama de casos de uso - Aluno</w:t>
      </w:r>
    </w:p>
    <w:p xmlns:wp14="http://schemas.microsoft.com/office/word/2010/wordml" w14:paraId="2F563F28" wp14:textId="77777777">
      <w:pPr>
        <w:pStyle w:val="SourceTCC"/>
        <w:widowControl w:val="1"/>
      </w:pPr>
      <w:r>
        <w:rPr>
          <w:rFonts w:ascii="Arial" w:hAnsi="Arial" w:eastAsia="Arial"/>
          <w:sz w:val="18"/>
        </w:rPr>
        <w:t>Fonte: Elaborado pelo autor (2026).</w:t>
      </w:r>
    </w:p>
    <w:p xmlns:wp14="http://schemas.microsoft.com/office/word/2010/wordml" w14:paraId="2386018E" wp14:textId="77777777">
      <w:pPr>
        <w:pStyle w:val="Heading3"/>
        <w:widowControl w:val="1"/>
        <w:ind w:left="0" w:firstLine="0"/>
      </w:pPr>
      <w:r>
        <w:rPr>
          <w:color w:val="000000"/>
        </w:rPr>
        <w:t>5.5.2 Diagramas de classes</w:t>
      </w:r>
    </w:p>
    <w:p xmlns:wp14="http://schemas.microsoft.com/office/word/2010/wordml" w14:paraId="6B3CE6D2" wp14:textId="77777777">
      <w:pPr>
        <w:widowControl w:val="1"/>
        <w:ind w:left="0" w:firstLine="0"/>
      </w:pPr>
      <w:r w:rsidRPr="40CC5CD9" w:rsidR="40CC5CD9">
        <w:rPr>
          <w:rFonts w:ascii="Arial" w:hAnsi="Arial" w:eastAsia="Arial"/>
          <w:sz w:val="24"/>
          <w:szCs w:val="24"/>
        </w:rPr>
        <w:t>Os diagramas de classes registram a modelagem inicial dos contextos de administração, professor e aluno. A implementação final utiliza tipos TypeScript e tabelas relacionais do Supabase, motivo pelo qual nomes e atributos específicos podem divergir do modelo preliminar.</w:t>
      </w:r>
    </w:p>
    <w:p xmlns:wp14="http://schemas.microsoft.com/office/word/2010/wordml" w:rsidP="40CC5CD9" w14:paraId="34CE0A41" wp14:textId="1FEC835D">
      <w:pPr>
        <w:pStyle w:val="Normal"/>
        <w:jc w:val="center"/>
        <w:widowControl w:val="1"/>
      </w:pPr>
      <w:r w:rsidR="3CCE5ACB">
        <w:drawing>
          <wp:inline xmlns:wp14="http://schemas.microsoft.com/office/word/2010/wordprocessingDrawing" wp14:editId="7302A99F" wp14:anchorId="05A9AF29">
            <wp:extent cx="5762625" cy="3686175"/>
            <wp:effectExtent l="0" t="0" r="0" b="0"/>
            <wp:docPr id="2066944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944771" name="Picture 2066944771"/>
                    <pic:cNvPicPr/>
                  </pic:nvPicPr>
                  <pic:blipFill>
                    <a:blip xmlns:r="http://schemas.openxmlformats.org/officeDocument/2006/relationships" r:embed="rId1609743270">
                      <a:extLst>
                        <a:ext uri="{28A0092B-C50C-407E-A947-70E740481C1C}">
                          <a14:useLocalDpi xmlns:a14="http://schemas.microsoft.com/office/drawing/2010/main"/>
                        </a:ext>
                      </a:extLst>
                    </a:blip>
                    <a:stretch>
                      <a:fillRect/>
                    </a:stretch>
                  </pic:blipFill>
                  <pic:spPr>
                    <a:xfrm>
                      <a:off x="0" y="0"/>
                      <a:ext cx="5762625" cy="3686175"/>
                    </a:xfrm>
                    <a:prstGeom prst="rect">
                      <a:avLst/>
                    </a:prstGeom>
                  </pic:spPr>
                </pic:pic>
              </a:graphicData>
            </a:graphic>
          </wp:inline>
        </w:drawing>
      </w:r>
    </w:p>
    <w:p xmlns:wp14="http://schemas.microsoft.com/office/word/2010/wordml" w14:paraId="657E27F8" wp14:textId="64DD6B60">
      <w:pPr>
        <w:pStyle w:val="CaptionTCC"/>
        <w:widowControl w:val="1"/>
      </w:pPr>
      <w:r w:rsidRPr="40CC5CD9" w:rsidR="40CC5CD9">
        <w:rPr>
          <w:rFonts w:ascii="Arial" w:hAnsi="Arial" w:eastAsia="Arial"/>
          <w:sz w:val="20"/>
          <w:szCs w:val="20"/>
        </w:rPr>
        <w:t>Figura</w:t>
      </w:r>
      <w:r w:rsidRPr="40CC5CD9" w:rsidR="40CC5CD9">
        <w:rPr>
          <w:rFonts w:ascii="Arial" w:hAnsi="Arial" w:eastAsia="Arial"/>
          <w:sz w:val="20"/>
          <w:szCs w:val="20"/>
        </w:rPr>
        <w:t xml:space="preserve"> 4 - </w:t>
      </w:r>
      <w:r w:rsidRPr="40CC5CD9" w:rsidR="40CC5CD9">
        <w:rPr>
          <w:rFonts w:ascii="Arial" w:hAnsi="Arial" w:eastAsia="Arial"/>
          <w:sz w:val="20"/>
          <w:szCs w:val="20"/>
        </w:rPr>
        <w:t>Diagrama</w:t>
      </w:r>
      <w:r w:rsidRPr="40CC5CD9" w:rsidR="40CC5CD9">
        <w:rPr>
          <w:rFonts w:ascii="Arial" w:hAnsi="Arial" w:eastAsia="Arial"/>
          <w:sz w:val="20"/>
          <w:szCs w:val="20"/>
        </w:rPr>
        <w:t xml:space="preserve"> de classes</w:t>
      </w:r>
      <w:r w:rsidRPr="40CC5CD9" w:rsidR="174A1AB8">
        <w:rPr>
          <w:rFonts w:ascii="Arial" w:hAnsi="Arial" w:eastAsia="Arial"/>
          <w:sz w:val="20"/>
          <w:szCs w:val="20"/>
        </w:rPr>
        <w:t xml:space="preserve"> – banco de </w:t>
      </w:r>
      <w:r w:rsidRPr="40CC5CD9" w:rsidR="13C66182">
        <w:rPr>
          <w:noProof w:val="0"/>
          <w:lang w:val="en-US"/>
        </w:rPr>
        <w:t>dados.</w:t>
      </w:r>
    </w:p>
    <w:p xmlns:wp14="http://schemas.microsoft.com/office/word/2010/wordml" w14:paraId="49D4D12F" wp14:textId="77777777">
      <w:pPr>
        <w:pStyle w:val="SourceTCC"/>
        <w:widowControl w:val="1"/>
      </w:pPr>
      <w:r w:rsidRPr="40CC5CD9" w:rsidR="40CC5CD9">
        <w:rPr>
          <w:rFonts w:ascii="Arial" w:hAnsi="Arial" w:eastAsia="Arial"/>
          <w:sz w:val="18"/>
          <w:szCs w:val="18"/>
        </w:rPr>
        <w:t>Fonte: Elaborado pelo autor (2026).</w:t>
      </w:r>
    </w:p>
    <w:p xmlns:wp14="http://schemas.microsoft.com/office/word/2010/wordml" w:rsidP="40CC5CD9" w14:paraId="62EBF3C5" wp14:textId="498E69E3">
      <w:pPr>
        <w:pStyle w:val="Normal"/>
        <w:jc w:val="center"/>
        <w:widowControl w:val="1"/>
      </w:pPr>
      <w:r w:rsidR="449E8072">
        <w:drawing>
          <wp:inline xmlns:wp14="http://schemas.microsoft.com/office/word/2010/wordprocessingDrawing" wp14:editId="0744FC68" wp14:anchorId="5BD463DD">
            <wp:extent cx="5619750" cy="4857750"/>
            <wp:effectExtent l="0" t="0" r="0" b="0"/>
            <wp:docPr id="192535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35814" name="Picture 192535814"/>
                    <pic:cNvPicPr/>
                  </pic:nvPicPr>
                  <pic:blipFill>
                    <a:blip xmlns:r="http://schemas.openxmlformats.org/officeDocument/2006/relationships" r:embed="rId1555553594">
                      <a:extLst>
                        <a:ext uri="{28A0092B-C50C-407E-A947-70E740481C1C}">
                          <a14:useLocalDpi xmlns:a14="http://schemas.microsoft.com/office/drawing/2010/main"/>
                        </a:ext>
                      </a:extLst>
                    </a:blip>
                    <a:stretch>
                      <a:fillRect/>
                    </a:stretch>
                  </pic:blipFill>
                  <pic:spPr>
                    <a:xfrm>
                      <a:off x="0" y="0"/>
                      <a:ext cx="5619750" cy="4857750"/>
                    </a:xfrm>
                    <a:prstGeom prst="rect">
                      <a:avLst/>
                    </a:prstGeom>
                  </pic:spPr>
                </pic:pic>
              </a:graphicData>
            </a:graphic>
          </wp:inline>
        </w:drawing>
      </w:r>
    </w:p>
    <w:p xmlns:wp14="http://schemas.microsoft.com/office/word/2010/wordml" w14:paraId="5E31A9AA" wp14:textId="06CC06F7">
      <w:pPr>
        <w:pStyle w:val="CaptionTCC"/>
        <w:widowControl w:val="1"/>
      </w:pPr>
      <w:r w:rsidRPr="40CC5CD9" w:rsidR="40CC5CD9">
        <w:rPr>
          <w:rFonts w:ascii="Arial" w:hAnsi="Arial" w:eastAsia="Arial"/>
          <w:sz w:val="20"/>
          <w:szCs w:val="20"/>
        </w:rPr>
        <w:t>Figura</w:t>
      </w:r>
      <w:r w:rsidRPr="40CC5CD9" w:rsidR="40CC5CD9">
        <w:rPr>
          <w:rFonts w:ascii="Arial" w:hAnsi="Arial" w:eastAsia="Arial"/>
          <w:sz w:val="20"/>
          <w:szCs w:val="20"/>
        </w:rPr>
        <w:t xml:space="preserve"> 5 - </w:t>
      </w:r>
      <w:r w:rsidRPr="40CC5CD9" w:rsidR="40CC5CD9">
        <w:rPr>
          <w:rFonts w:ascii="Arial" w:hAnsi="Arial" w:eastAsia="Arial"/>
          <w:sz w:val="20"/>
          <w:szCs w:val="20"/>
        </w:rPr>
        <w:t>Diagrama</w:t>
      </w:r>
      <w:r w:rsidRPr="40CC5CD9" w:rsidR="40CC5CD9">
        <w:rPr>
          <w:rFonts w:ascii="Arial" w:hAnsi="Arial" w:eastAsia="Arial"/>
          <w:sz w:val="20"/>
          <w:szCs w:val="20"/>
        </w:rPr>
        <w:t xml:space="preserve"> de classes - </w:t>
      </w:r>
      <w:r w:rsidRPr="40CC5CD9" w:rsidR="40CC5CD9">
        <w:rPr>
          <w:rFonts w:ascii="Arial" w:hAnsi="Arial" w:eastAsia="Arial"/>
          <w:sz w:val="20"/>
          <w:szCs w:val="20"/>
        </w:rPr>
        <w:t>contexto</w:t>
      </w:r>
      <w:r w:rsidRPr="40CC5CD9" w:rsidR="40CC5CD9">
        <w:rPr>
          <w:rFonts w:ascii="Arial" w:hAnsi="Arial" w:eastAsia="Arial"/>
          <w:sz w:val="20"/>
          <w:szCs w:val="20"/>
        </w:rPr>
        <w:t xml:space="preserve"> do </w:t>
      </w:r>
      <w:r w:rsidRPr="40CC5CD9" w:rsidR="610375CA">
        <w:rPr>
          <w:noProof w:val="0"/>
          <w:lang w:val="en-US"/>
        </w:rPr>
        <w:t>professor.</w:t>
      </w:r>
    </w:p>
    <w:p xmlns:wp14="http://schemas.microsoft.com/office/word/2010/wordml" w14:paraId="059275EC" wp14:textId="77777777">
      <w:pPr>
        <w:pStyle w:val="SourceTCC"/>
        <w:widowControl w:val="1"/>
      </w:pPr>
      <w:r w:rsidRPr="40CC5CD9" w:rsidR="40CC5CD9">
        <w:rPr>
          <w:rFonts w:ascii="Arial" w:hAnsi="Arial" w:eastAsia="Arial"/>
          <w:sz w:val="18"/>
          <w:szCs w:val="18"/>
        </w:rPr>
        <w:t>Fonte: Elaborado pelo autor (2026).</w:t>
      </w:r>
    </w:p>
    <w:p xmlns:wp14="http://schemas.microsoft.com/office/word/2010/wordml" w:rsidP="40CC5CD9" w14:paraId="6D98A12B" wp14:textId="4DBBB4A5">
      <w:pPr>
        <w:pStyle w:val="Normal"/>
        <w:jc w:val="center"/>
        <w:widowControl w:val="1"/>
      </w:pPr>
      <w:r w:rsidR="7921C8A7">
        <w:drawing>
          <wp:inline xmlns:wp14="http://schemas.microsoft.com/office/word/2010/wordprocessingDrawing" wp14:editId="4DDC44CC" wp14:anchorId="09638AB2">
            <wp:extent cx="3476625" cy="5762625"/>
            <wp:effectExtent l="0" t="0" r="0" b="0"/>
            <wp:docPr id="1218356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356925" name="Picture 1218356925"/>
                    <pic:cNvPicPr/>
                  </pic:nvPicPr>
                  <pic:blipFill>
                    <a:blip xmlns:r="http://schemas.openxmlformats.org/officeDocument/2006/relationships" r:embed="rId1019270838">
                      <a:extLst>
                        <a:ext uri="{28A0092B-C50C-407E-A947-70E740481C1C}">
                          <a14:useLocalDpi xmlns:a14="http://schemas.microsoft.com/office/drawing/2010/main"/>
                        </a:ext>
                      </a:extLst>
                    </a:blip>
                    <a:stretch>
                      <a:fillRect/>
                    </a:stretch>
                  </pic:blipFill>
                  <pic:spPr>
                    <a:xfrm>
                      <a:off x="0" y="0"/>
                      <a:ext cx="3476625" cy="5762625"/>
                    </a:xfrm>
                    <a:prstGeom prst="rect">
                      <a:avLst/>
                    </a:prstGeom>
                  </pic:spPr>
                </pic:pic>
              </a:graphicData>
            </a:graphic>
          </wp:inline>
        </w:drawing>
      </w:r>
    </w:p>
    <w:p xmlns:wp14="http://schemas.microsoft.com/office/word/2010/wordml" w14:paraId="2CC3B441" wp14:textId="31B4D0EF">
      <w:pPr>
        <w:pStyle w:val="CaptionTCC"/>
        <w:widowControl w:val="1"/>
      </w:pPr>
      <w:r w:rsidRPr="40CC5CD9" w:rsidR="40CC5CD9">
        <w:rPr>
          <w:rFonts w:ascii="Arial" w:hAnsi="Arial" w:eastAsia="Arial"/>
          <w:sz w:val="20"/>
          <w:szCs w:val="20"/>
        </w:rPr>
        <w:t>Figura</w:t>
      </w:r>
      <w:r w:rsidRPr="40CC5CD9" w:rsidR="40CC5CD9">
        <w:rPr>
          <w:rFonts w:ascii="Arial" w:hAnsi="Arial" w:eastAsia="Arial"/>
          <w:sz w:val="20"/>
          <w:szCs w:val="20"/>
        </w:rPr>
        <w:t xml:space="preserve"> 6 - </w:t>
      </w:r>
      <w:r w:rsidRPr="40CC5CD9" w:rsidR="40CC5CD9">
        <w:rPr>
          <w:rFonts w:ascii="Arial" w:hAnsi="Arial" w:eastAsia="Arial"/>
          <w:sz w:val="20"/>
          <w:szCs w:val="20"/>
        </w:rPr>
        <w:t>Diagrama</w:t>
      </w:r>
      <w:r w:rsidRPr="40CC5CD9" w:rsidR="40CC5CD9">
        <w:rPr>
          <w:rFonts w:ascii="Arial" w:hAnsi="Arial" w:eastAsia="Arial"/>
          <w:sz w:val="20"/>
          <w:szCs w:val="20"/>
        </w:rPr>
        <w:t xml:space="preserve"> de classes - </w:t>
      </w:r>
      <w:r w:rsidRPr="40CC5CD9" w:rsidR="40CC5CD9">
        <w:rPr>
          <w:rFonts w:ascii="Arial" w:hAnsi="Arial" w:eastAsia="Arial"/>
          <w:sz w:val="20"/>
          <w:szCs w:val="20"/>
        </w:rPr>
        <w:t>contexto</w:t>
      </w:r>
      <w:r w:rsidRPr="40CC5CD9" w:rsidR="40CC5CD9">
        <w:rPr>
          <w:rFonts w:ascii="Arial" w:hAnsi="Arial" w:eastAsia="Arial"/>
          <w:sz w:val="20"/>
          <w:szCs w:val="20"/>
        </w:rPr>
        <w:t xml:space="preserve"> do </w:t>
      </w:r>
      <w:r w:rsidRPr="40CC5CD9" w:rsidR="18B507AD">
        <w:rPr>
          <w:noProof w:val="0"/>
          <w:lang w:val="en-US"/>
        </w:rPr>
        <w:t>aluno.</w:t>
      </w:r>
    </w:p>
    <w:p xmlns:wp14="http://schemas.microsoft.com/office/word/2010/wordml" w14:paraId="46F13110" wp14:textId="77777777">
      <w:pPr>
        <w:pStyle w:val="SourceTCC"/>
        <w:widowControl w:val="1"/>
      </w:pPr>
      <w:r>
        <w:rPr>
          <w:rFonts w:ascii="Arial" w:hAnsi="Arial" w:eastAsia="Arial"/>
          <w:sz w:val="18"/>
        </w:rPr>
        <w:t>Fonte: Elaborado pelo autor (2026).</w:t>
      </w:r>
    </w:p>
    <w:p xmlns:wp14="http://schemas.microsoft.com/office/word/2010/wordml" w14:paraId="3A378A4D" wp14:textId="77777777">
      <w:pPr>
        <w:pStyle w:val="Heading3"/>
        <w:widowControl w:val="1"/>
        <w:ind w:left="0" w:firstLine="0"/>
      </w:pPr>
      <w:r>
        <w:rPr>
          <w:color w:val="000000"/>
        </w:rPr>
        <w:t>5.5.3 Diagramas de sequência</w:t>
      </w:r>
    </w:p>
    <w:p xmlns:wp14="http://schemas.microsoft.com/office/word/2010/wordml" w:rsidP="40CC5CD9" w14:paraId="7AD709FE" wp14:textId="6B970658">
      <w:pPr>
        <w:widowControl w:val="1"/>
        <w:ind w:left="0" w:firstLine="0"/>
        <w:rPr>
          <w:rFonts w:ascii="Arial" w:hAnsi="Arial" w:eastAsia="Arial"/>
          <w:sz w:val="24"/>
          <w:szCs w:val="24"/>
        </w:rPr>
      </w:pPr>
      <w:r>
        <w:t>Os diagramas de sequência representam tanto operações implementadas no sistema quanto propostas de evolução. Os fluxos de criação de ficha pelo professor e pagamento PIX não pertencem ao escopo funcional concluído desta versão e são apresentados explicitamente como propostas de arquitetura futura.</w:t>
      </w:r>
    </w:p>
    <w:p xmlns:wp14="http://schemas.microsoft.com/office/word/2010/wordml" w14:paraId="2946DB82" wp14:textId="77777777">
      <w:pPr>
        <w:jc w:val="center"/>
        <w:widowControl w:val="1"/>
      </w:pPr>
      <w:r>
        <w:drawing>
          <wp:inline xmlns:a="http://schemas.openxmlformats.org/drawingml/2006/main" xmlns:pic="http://schemas.openxmlformats.org/drawingml/2006/picture" xmlns:wp14="http://schemas.microsoft.com/office/word/2010/wordprocessingDrawing" wp14:anchorId="68A2372E" wp14:editId="7777777">
            <wp:extent cx="5580000" cy="3796957"/>
            <wp:docPr id="9" name="Picture 9"/>
            <wp:cNvGraphicFramePr>
              <a:graphicFrameLocks noChangeAspect="1"/>
            </wp:cNvGraphicFramePr>
            <a:graphic>
              <a:graphicData uri="http://schemas.openxmlformats.org/drawingml/2006/picture">
                <pic:pic>
                  <pic:nvPicPr>
                    <pic:cNvPr id="0" name="imaged.png"/>
                    <pic:cNvPicPr/>
                  </pic:nvPicPr>
                  <pic:blipFill>
                    <a:blip r:embed="rId18"/>
                    <a:stretch>
                      <a:fillRect/>
                    </a:stretch>
                  </pic:blipFill>
                  <pic:spPr>
                    <a:xfrm>
                      <a:off x="0" y="0"/>
                      <a:ext cx="5580000" cy="3796957"/>
                    </a:xfrm>
                    <a:prstGeom prst="rect"/>
                  </pic:spPr>
                </pic:pic>
              </a:graphicData>
            </a:graphic>
          </wp:inline>
        </w:drawing>
      </w:r>
    </w:p>
    <w:p xmlns:wp14="http://schemas.microsoft.com/office/word/2010/wordml" w14:paraId="5E49A84F" wp14:textId="77777777">
      <w:pPr>
        <w:pStyle w:val="CaptionTCC"/>
        <w:widowControl w:val="1"/>
      </w:pPr>
      <w:r>
        <w:rPr>
          <w:rFonts w:ascii="Arial" w:hAnsi="Arial" w:eastAsia="Arial"/>
          <w:sz w:val="20"/>
        </w:rPr>
        <w:t>Figura 7 - Diagrama de sequência - criação de plano</w:t>
      </w:r>
    </w:p>
    <w:p xmlns:wp14="http://schemas.microsoft.com/office/word/2010/wordml" w14:paraId="5E7EF490" wp14:textId="77777777">
      <w:pPr>
        <w:pStyle w:val="SourceTCC"/>
        <w:widowControl w:val="1"/>
      </w:pPr>
      <w:r>
        <w:rPr>
          <w:rFonts w:ascii="Arial" w:hAnsi="Arial" w:eastAsia="Arial"/>
          <w:sz w:val="18"/>
        </w:rPr>
        <w:t>Fonte: Elaborado pelo autor (2026).</w:t>
      </w:r>
    </w:p>
    <w:p xmlns:wp14="http://schemas.microsoft.com/office/word/2010/wordml" w14:paraId="5997CC1D" wp14:textId="77777777">
      <w:pPr>
        <w:jc w:val="center"/>
        <w:widowControl w:val="1"/>
      </w:pPr>
      <w:r>
        <w:drawing>
          <wp:inline xmlns:a="http://schemas.openxmlformats.org/drawingml/2006/main" xmlns:pic="http://schemas.openxmlformats.org/drawingml/2006/picture" xmlns:wp14="http://schemas.microsoft.com/office/word/2010/wordprocessingDrawing" wp14:anchorId="5FB07EA6" wp14:editId="7777777">
            <wp:extent cx="5580000" cy="2940468"/>
            <wp:docPr id="10" name="Picture 10"/>
            <wp:cNvGraphicFramePr>
              <a:graphicFrameLocks noChangeAspect="1"/>
            </wp:cNvGraphicFramePr>
            <a:graphic>
              <a:graphicData uri="http://schemas.openxmlformats.org/drawingml/2006/picture">
                <pic:pic>
                  <pic:nvPicPr>
                    <pic:cNvPr id="0" name="imagee.png"/>
                    <pic:cNvPicPr/>
                  </pic:nvPicPr>
                  <pic:blipFill>
                    <a:blip r:embed="rId19"/>
                    <a:stretch>
                      <a:fillRect/>
                    </a:stretch>
                  </pic:blipFill>
                  <pic:spPr>
                    <a:xfrm>
                      <a:off x="0" y="0"/>
                      <a:ext cx="5580000" cy="2940468"/>
                    </a:xfrm>
                    <a:prstGeom prst="rect"/>
                  </pic:spPr>
                </pic:pic>
              </a:graphicData>
            </a:graphic>
          </wp:inline>
        </w:drawing>
      </w:r>
    </w:p>
    <w:p xmlns:wp14="http://schemas.microsoft.com/office/word/2010/wordml" w14:paraId="3E1D0D89" wp14:textId="77777777">
      <w:pPr>
        <w:pStyle w:val="CaptionTCC"/>
        <w:widowControl w:val="1"/>
      </w:pPr>
      <w:r>
        <w:t>Figura 8 - Proposta de Arquitetura Futura para Criação de Ficha de Treino</w:t>
      </w:r>
    </w:p>
    <w:p xmlns:wp14="http://schemas.microsoft.com/office/word/2010/wordml" w14:paraId="28B3A675" wp14:textId="77777777">
      <w:pPr>
        <w:pStyle w:val="SourceTCC"/>
        <w:widowControl w:val="1"/>
      </w:pPr>
      <w:r>
        <w:rPr>
          <w:rFonts w:ascii="Arial" w:hAnsi="Arial" w:eastAsia="Arial"/>
          <w:sz w:val="18"/>
        </w:rPr>
        <w:t>Fonte: Elaborado pelo autor (2026).</w:t>
      </w:r>
    </w:p>
    <w:p xmlns:wp14="http://schemas.microsoft.com/office/word/2010/wordml" w14:paraId="110FFD37" wp14:textId="77777777">
      <w:pPr>
        <w:jc w:val="center"/>
        <w:widowControl w:val="1"/>
      </w:pPr>
      <w:r>
        <w:drawing>
          <wp:inline xmlns:a="http://schemas.openxmlformats.org/drawingml/2006/main" xmlns:pic="http://schemas.openxmlformats.org/drawingml/2006/picture" xmlns:wp14="http://schemas.microsoft.com/office/word/2010/wordprocessingDrawing" wp14:anchorId="2EDFB408" wp14:editId="7777777">
            <wp:extent cx="5580000" cy="2956955"/>
            <wp:docPr id="11" name="Picture 11"/>
            <wp:cNvGraphicFramePr>
              <a:graphicFrameLocks noChangeAspect="1"/>
            </wp:cNvGraphicFramePr>
            <a:graphic>
              <a:graphicData uri="http://schemas.openxmlformats.org/drawingml/2006/picture">
                <pic:pic>
                  <pic:nvPicPr>
                    <pic:cNvPr id="0" name="imagef.png"/>
                    <pic:cNvPicPr/>
                  </pic:nvPicPr>
                  <pic:blipFill>
                    <a:blip r:embed="rId20"/>
                    <a:stretch>
                      <a:fillRect/>
                    </a:stretch>
                  </pic:blipFill>
                  <pic:spPr>
                    <a:xfrm>
                      <a:off x="0" y="0"/>
                      <a:ext cx="5580000" cy="2956955"/>
                    </a:xfrm>
                    <a:prstGeom prst="rect"/>
                  </pic:spPr>
                </pic:pic>
              </a:graphicData>
            </a:graphic>
          </wp:inline>
        </w:drawing>
      </w:r>
    </w:p>
    <w:p xmlns:wp14="http://schemas.microsoft.com/office/word/2010/wordml" w14:paraId="6340501D" wp14:textId="77777777">
      <w:pPr>
        <w:pStyle w:val="CaptionTCC"/>
        <w:widowControl w:val="1"/>
      </w:pPr>
      <w:r>
        <w:t>Figura 9 - Proposta de Arquitetura Futura para Pagamento PIX Integrado</w:t>
      </w:r>
    </w:p>
    <w:p xmlns:wp14="http://schemas.microsoft.com/office/word/2010/wordml" w14:paraId="1EDF55A4" wp14:textId="77777777">
      <w:pPr>
        <w:pStyle w:val="SourceTCC"/>
        <w:widowControl w:val="1"/>
      </w:pPr>
      <w:r>
        <w:rPr>
          <w:rFonts w:ascii="Arial" w:hAnsi="Arial" w:eastAsia="Arial"/>
          <w:sz w:val="18"/>
        </w:rPr>
        <w:t>Fonte: Elaborado pelo autor (2026).</w:t>
      </w:r>
    </w:p>
    <w:p xmlns:wp14="http://schemas.microsoft.com/office/word/2010/wordml" w14:paraId="6F1DFF8E" wp14:textId="77777777">
      <w:pPr>
        <w:pStyle w:val="Heading3"/>
        <w:widowControl w:val="1"/>
        <w:ind w:left="0" w:firstLine="0"/>
      </w:pPr>
      <w:r>
        <w:rPr>
          <w:color w:val="000000"/>
        </w:rPr>
        <w:t>5.5.4 Modelagem de dados</w:t>
      </w:r>
    </w:p>
    <w:p xmlns:wp14="http://schemas.microsoft.com/office/word/2010/wordml" w14:paraId="29CFFEAF" wp14:textId="77777777">
      <w:pPr>
        <w:widowControl w:val="1"/>
        <w:ind w:left="0" w:firstLine="0"/>
      </w:pPr>
      <w:r>
        <w:rPr>
          <w:rFonts w:ascii="Arial" w:hAnsi="Arial" w:eastAsia="Arial"/>
          <w:sz w:val="24"/>
        </w:rPr>
        <w:t>A Figura 10 corresponde à modelagem conceitual inicial do banco. Durante o desenvolvimento, a persistência evoluiu para PostgreSQL no Supabase e passou a utilizar identificadores UUID e tabelas com nomes e relacionamentos adaptados ao código atual, incluindo alunos, professores, planos, turmas, transações, histórico de peso, frequência, treinos, exercícios e séries realizadas. Assim, o diagrama é preservado como registro da etapa de análise, mas não deve ser interpretado como o esquema físico definitivo do banco em produção.</w:t>
      </w:r>
    </w:p>
    <w:p xmlns:wp14="http://schemas.microsoft.com/office/word/2010/wordml" w14:paraId="6B699379" wp14:textId="77777777">
      <w:pPr>
        <w:jc w:val="center"/>
        <w:widowControl w:val="1"/>
      </w:pPr>
      <w:r>
        <w:drawing>
          <wp:inline xmlns:a="http://schemas.openxmlformats.org/drawingml/2006/main" xmlns:pic="http://schemas.openxmlformats.org/drawingml/2006/picture" xmlns:wp14="http://schemas.microsoft.com/office/word/2010/wordprocessingDrawing" wp14:anchorId="763AB019" wp14:editId="7777777">
            <wp:extent cx="5580000" cy="4644097"/>
            <wp:docPr id="12" name="Picture 12"/>
            <wp:cNvGraphicFramePr>
              <a:graphicFrameLocks noChangeAspect="1"/>
            </wp:cNvGraphicFramePr>
            <a:graphic>
              <a:graphicData uri="http://schemas.openxmlformats.org/drawingml/2006/picture">
                <pic:pic>
                  <pic:nvPicPr>
                    <pic:cNvPr id="0" name="image10.png"/>
                    <pic:cNvPicPr/>
                  </pic:nvPicPr>
                  <pic:blipFill>
                    <a:blip r:embed="rId21"/>
                    <a:stretch>
                      <a:fillRect/>
                    </a:stretch>
                  </pic:blipFill>
                  <pic:spPr>
                    <a:xfrm>
                      <a:off x="0" y="0"/>
                      <a:ext cx="5580000" cy="4644097"/>
                    </a:xfrm>
                    <a:prstGeom prst="rect"/>
                  </pic:spPr>
                </pic:pic>
              </a:graphicData>
            </a:graphic>
          </wp:inline>
        </w:drawing>
      </w:r>
    </w:p>
    <w:p xmlns:wp14="http://schemas.microsoft.com/office/word/2010/wordml" w14:paraId="54CFF7B4" wp14:textId="6D5BA452">
      <w:pPr>
        <w:pStyle w:val="CaptionTCC"/>
        <w:widowControl w:val="1"/>
      </w:pPr>
      <w:r w:rsidRPr="40CC5CD9" w:rsidR="40CC5CD9">
        <w:rPr>
          <w:rFonts w:ascii="Arial" w:hAnsi="Arial" w:eastAsia="Arial"/>
          <w:sz w:val="20"/>
          <w:szCs w:val="20"/>
        </w:rPr>
        <w:t>Figura</w:t>
      </w:r>
      <w:r w:rsidRPr="40CC5CD9" w:rsidR="40CC5CD9">
        <w:rPr>
          <w:rFonts w:ascii="Arial" w:hAnsi="Arial" w:eastAsia="Arial"/>
          <w:sz w:val="20"/>
          <w:szCs w:val="20"/>
        </w:rPr>
        <w:t xml:space="preserve"> 10 - </w:t>
      </w:r>
      <w:r w:rsidRPr="40CC5CD9" w:rsidR="40CC5CD9">
        <w:rPr>
          <w:rFonts w:ascii="Arial" w:hAnsi="Arial" w:eastAsia="Arial"/>
          <w:sz w:val="20"/>
          <w:szCs w:val="20"/>
        </w:rPr>
        <w:t>Modelagem</w:t>
      </w:r>
      <w:r w:rsidRPr="40CC5CD9" w:rsidR="40CC5CD9">
        <w:rPr>
          <w:rFonts w:ascii="Arial" w:hAnsi="Arial" w:eastAsia="Arial"/>
          <w:sz w:val="20"/>
          <w:szCs w:val="20"/>
        </w:rPr>
        <w:t xml:space="preserve"> </w:t>
      </w:r>
      <w:r w:rsidRPr="40CC5CD9" w:rsidR="40CC5CD9">
        <w:rPr>
          <w:rFonts w:ascii="Arial" w:hAnsi="Arial" w:eastAsia="Arial"/>
          <w:sz w:val="20"/>
          <w:szCs w:val="20"/>
        </w:rPr>
        <w:t>conceitual</w:t>
      </w:r>
      <w:r w:rsidRPr="40CC5CD9" w:rsidR="40CC5CD9">
        <w:rPr>
          <w:rFonts w:ascii="Arial" w:hAnsi="Arial" w:eastAsia="Arial"/>
          <w:sz w:val="20"/>
          <w:szCs w:val="20"/>
        </w:rPr>
        <w:t xml:space="preserve"> </w:t>
      </w:r>
      <w:r w:rsidRPr="40CC5CD9" w:rsidR="40CC5CD9">
        <w:rPr>
          <w:rFonts w:ascii="Arial" w:hAnsi="Arial" w:eastAsia="Arial"/>
          <w:sz w:val="20"/>
          <w:szCs w:val="20"/>
        </w:rPr>
        <w:t>inicial</w:t>
      </w:r>
      <w:r w:rsidRPr="40CC5CD9" w:rsidR="40CC5CD9">
        <w:rPr>
          <w:rFonts w:ascii="Arial" w:hAnsi="Arial" w:eastAsia="Arial"/>
          <w:sz w:val="20"/>
          <w:szCs w:val="20"/>
        </w:rPr>
        <w:t xml:space="preserve"> do banco de </w:t>
      </w:r>
      <w:r w:rsidRPr="40CC5CD9" w:rsidR="4C3B7483">
        <w:rPr>
          <w:noProof w:val="0"/>
          <w:lang w:val="en-US"/>
        </w:rPr>
        <w:t>dados</w:t>
      </w:r>
    </w:p>
    <w:p xmlns:wp14="http://schemas.microsoft.com/office/word/2010/wordml" w14:paraId="0BCAAE9E" wp14:textId="77777777">
      <w:pPr>
        <w:pStyle w:val="SourceTCC"/>
        <w:widowControl w:val="1"/>
      </w:pPr>
      <w:r>
        <w:rPr>
          <w:rFonts w:ascii="Arial" w:hAnsi="Arial" w:eastAsia="Arial"/>
          <w:sz w:val="18"/>
        </w:rPr>
        <w:t>Fonte: Elaborado pelo autor (2026).</w:t>
      </w:r>
    </w:p>
    <w:p xmlns:wp14="http://schemas.microsoft.com/office/word/2010/wordml" w14:paraId="5C6EDDC3" wp14:textId="77777777">
      <w:pPr>
        <w:pStyle w:val="Heading1"/>
        <w:pageBreakBefore/>
        <w:widowControl w:val="1"/>
        <w:ind w:left="0" w:firstLine="0"/>
      </w:pPr>
      <w:r>
        <w:rPr>
          <w:color w:val="000000"/>
        </w:rPr>
        <w:t>6 DESENVOLVIMENTO DO PROJETO</w:t>
      </w:r>
    </w:p>
    <w:p xmlns:wp14="http://schemas.microsoft.com/office/word/2010/wordml" w14:paraId="138C2089" wp14:textId="77777777">
      <w:pPr>
        <w:widowControl w:val="1"/>
        <w:ind w:left="0" w:firstLine="0"/>
      </w:pPr>
      <w:r>
        <w:rPr>
          <w:rFonts w:ascii="Arial" w:hAnsi="Arial" w:eastAsia="Arial"/>
          <w:sz w:val="24"/>
        </w:rPr>
        <w:t>Esta seção descreve a versão de código analisada do FitPro. A apresentação diferencia funcionalidades efetivamente integradas ao Supabase de telas que permanecem apenas como representações visuais ou cuja persistência ainda precisa ser concluída.</w:t>
      </w:r>
    </w:p>
    <w:p xmlns:wp14="http://schemas.microsoft.com/office/word/2010/wordml" w14:paraId="13697256" wp14:textId="77777777">
      <w:pPr>
        <w:pStyle w:val="Heading2"/>
        <w:widowControl w:val="1"/>
        <w:ind w:left="0" w:firstLine="0"/>
      </w:pPr>
      <w:r>
        <w:rPr>
          <w:color w:val="000000"/>
        </w:rPr>
        <w:t>6.1 SELEÇÃO DE PERFIL</w:t>
      </w:r>
    </w:p>
    <w:p xmlns:wp14="http://schemas.microsoft.com/office/word/2010/wordml" w14:paraId="2501F86B" wp14:textId="77777777">
      <w:pPr>
        <w:widowControl w:val="1"/>
        <w:ind w:left="0" w:firstLine="0"/>
      </w:pPr>
      <w:r w:rsidRPr="40CC5CD9" w:rsidR="40CC5CD9">
        <w:rPr>
          <w:rFonts w:ascii="Arial" w:hAnsi="Arial" w:eastAsia="Arial"/>
          <w:sz w:val="24"/>
          <w:szCs w:val="24"/>
        </w:rPr>
        <w:t>A tela inicial apresenta três perfis de acesso: Administração, Professor e Aluno. Cada opção direciona o usuário para uma rota de autenticação específica. Essa separação simplifica a navegação e prepara o fluxo para permissões distintas entre os módulos.</w:t>
      </w:r>
    </w:p>
    <w:p xmlns:wp14="http://schemas.microsoft.com/office/word/2010/wordml" w:rsidP="40CC5CD9" w14:paraId="3FE9F23F" wp14:textId="12181007">
      <w:pPr>
        <w:pStyle w:val="Normal"/>
        <w:jc w:val="center"/>
        <w:widowControl w:val="1"/>
      </w:pPr>
      <w:r w:rsidR="21860182">
        <w:drawing>
          <wp:inline xmlns:wp14="http://schemas.microsoft.com/office/word/2010/wordprocessingDrawing" wp14:editId="5CFE8D10" wp14:anchorId="253BAE32">
            <wp:extent cx="5762625" cy="3971925"/>
            <wp:effectExtent l="0" t="0" r="0" b="0"/>
            <wp:docPr id="2130128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128424" name="Picture 2130128424"/>
                    <pic:cNvPicPr/>
                  </pic:nvPicPr>
                  <pic:blipFill>
                    <a:blip xmlns:r="http://schemas.openxmlformats.org/officeDocument/2006/relationships" r:embed="rId476398639">
                      <a:extLst>
                        <a:ext uri="{28A0092B-C50C-407E-A947-70E740481C1C}">
                          <a14:useLocalDpi xmlns:a14="http://schemas.microsoft.com/office/drawing/2010/main"/>
                        </a:ext>
                      </a:extLst>
                    </a:blip>
                    <a:stretch>
                      <a:fillRect/>
                    </a:stretch>
                  </pic:blipFill>
                  <pic:spPr>
                    <a:xfrm>
                      <a:off x="0" y="0"/>
                      <a:ext cx="5762625" cy="3971925"/>
                    </a:xfrm>
                    <a:prstGeom prst="rect">
                      <a:avLst/>
                    </a:prstGeom>
                  </pic:spPr>
                </pic:pic>
              </a:graphicData>
            </a:graphic>
          </wp:inline>
        </w:drawing>
      </w:r>
    </w:p>
    <w:p xmlns:wp14="http://schemas.microsoft.com/office/word/2010/wordml" w14:paraId="280389CD" wp14:textId="45528479">
      <w:pPr>
        <w:pStyle w:val="CaptionTCC"/>
        <w:widowControl w:val="1"/>
      </w:pPr>
      <w:r w:rsidRPr="40CC5CD9" w:rsidR="40CC5CD9">
        <w:rPr>
          <w:rFonts w:ascii="Arial" w:hAnsi="Arial" w:eastAsia="Arial"/>
          <w:sz w:val="20"/>
          <w:szCs w:val="20"/>
          <w:lang w:val="pt-BR"/>
        </w:rPr>
        <w:t>Figura</w:t>
      </w:r>
      <w:r w:rsidRPr="40CC5CD9" w:rsidR="40CC5CD9">
        <w:rPr>
          <w:rFonts w:ascii="Arial" w:hAnsi="Arial" w:eastAsia="Arial"/>
          <w:sz w:val="20"/>
          <w:szCs w:val="20"/>
          <w:lang w:val="pt-BR"/>
        </w:rPr>
        <w:t xml:space="preserve"> 11 - Tela </w:t>
      </w:r>
      <w:r w:rsidRPr="40CC5CD9" w:rsidR="40CC5CD9">
        <w:rPr>
          <w:rFonts w:ascii="Arial" w:hAnsi="Arial" w:eastAsia="Arial"/>
          <w:sz w:val="20"/>
          <w:szCs w:val="20"/>
          <w:lang w:val="pt-BR"/>
        </w:rPr>
        <w:t>inicial</w:t>
      </w:r>
      <w:r w:rsidRPr="40CC5CD9" w:rsidR="40CC5CD9">
        <w:rPr>
          <w:rFonts w:ascii="Arial" w:hAnsi="Arial" w:eastAsia="Arial"/>
          <w:sz w:val="20"/>
          <w:szCs w:val="20"/>
          <w:lang w:val="pt-BR"/>
        </w:rPr>
        <w:t xml:space="preserve"> de </w:t>
      </w:r>
      <w:r w:rsidRPr="40CC5CD9" w:rsidR="40CC5CD9">
        <w:rPr>
          <w:rFonts w:ascii="Arial" w:hAnsi="Arial" w:eastAsia="Arial"/>
          <w:sz w:val="20"/>
          <w:szCs w:val="20"/>
          <w:lang w:val="pt-BR"/>
        </w:rPr>
        <w:t>seleção</w:t>
      </w:r>
      <w:r w:rsidRPr="40CC5CD9" w:rsidR="40CC5CD9">
        <w:rPr>
          <w:rFonts w:ascii="Arial" w:hAnsi="Arial" w:eastAsia="Arial"/>
          <w:sz w:val="20"/>
          <w:szCs w:val="20"/>
          <w:lang w:val="pt-BR"/>
        </w:rPr>
        <w:t xml:space="preserve"> de </w:t>
      </w:r>
      <w:r w:rsidRPr="40CC5CD9" w:rsidR="40CC5CD9">
        <w:rPr>
          <w:rFonts w:ascii="Arial" w:hAnsi="Arial" w:eastAsia="Arial"/>
          <w:sz w:val="20"/>
          <w:szCs w:val="20"/>
          <w:lang w:val="pt-BR"/>
        </w:rPr>
        <w:t>perfil</w:t>
      </w:r>
      <w:r w:rsidRPr="40CC5CD9" w:rsidR="40CC5CD9">
        <w:rPr>
          <w:rFonts w:ascii="Arial" w:hAnsi="Arial" w:eastAsia="Arial"/>
          <w:sz w:val="20"/>
          <w:szCs w:val="20"/>
          <w:lang w:val="pt-BR"/>
        </w:rPr>
        <w:t xml:space="preserve"> do </w:t>
      </w:r>
      <w:r w:rsidRPr="40CC5CD9" w:rsidR="2D311E63">
        <w:rPr>
          <w:noProof w:val="0"/>
          <w:lang w:val="pt-BR"/>
        </w:rPr>
        <w:t>FitPro.</w:t>
      </w:r>
    </w:p>
    <w:p xmlns:wp14="http://schemas.microsoft.com/office/word/2010/wordml" w14:paraId="1F986C07" wp14:textId="77777777">
      <w:pPr>
        <w:pStyle w:val="SourceTCC"/>
        <w:widowControl w:val="1"/>
      </w:pPr>
      <w:r>
        <w:rPr>
          <w:rFonts w:ascii="Arial" w:hAnsi="Arial" w:eastAsia="Arial"/>
          <w:sz w:val="18"/>
        </w:rPr>
        <w:t>Fonte: Elaborado pelo autor (2026).</w:t>
      </w:r>
    </w:p>
    <w:p xmlns:wp14="http://schemas.microsoft.com/office/word/2010/wordml" w:rsidP="40CC5CD9" w14:paraId="2BFAF3D5" wp14:textId="7F7A80B3">
      <w:pPr>
        <w:pStyle w:val="Heading2"/>
        <w:widowControl w:val="1"/>
        <w:ind w:left="0" w:firstLine="0"/>
        <w:rPr>
          <w:b w:val="1"/>
          <w:bCs w:val="1"/>
          <w:noProof w:val="0"/>
          <w:lang w:val="en-US"/>
        </w:rPr>
      </w:pPr>
      <w:r>
        <w:t>6.2 AUTENTICAÇÃO E PRIMEIRO ACESSO</w:t>
      </w:r>
    </w:p>
    <w:p xmlns:wp14="http://schemas.microsoft.com/office/word/2010/wordml" w:rsidP="40CC5CD9" w14:paraId="19909093" wp14:textId="4515E6CB">
      <w:pPr>
        <w:pStyle w:val="Normal"/>
        <w:widowControl w:val="1"/>
        <w:ind w:left="0" w:firstLine="0"/>
      </w:pPr>
      <w:r w:rsidRPr="40CC5CD9" w:rsidR="40CC5CD9">
        <w:rPr>
          <w:rFonts w:ascii="Arial" w:hAnsi="Arial" w:eastAsia="Arial"/>
          <w:sz w:val="24"/>
          <w:szCs w:val="24"/>
          <w:lang w:val="pt-BR"/>
        </w:rPr>
        <w:t xml:space="preserve">O login </w:t>
      </w:r>
      <w:r w:rsidRPr="40CC5CD9" w:rsidR="40CC5CD9">
        <w:rPr>
          <w:rFonts w:ascii="Arial" w:hAnsi="Arial" w:eastAsia="Arial"/>
          <w:sz w:val="24"/>
          <w:szCs w:val="24"/>
          <w:lang w:val="pt-BR"/>
        </w:rPr>
        <w:t>utiliza</w:t>
      </w:r>
      <w:r w:rsidRPr="40CC5CD9" w:rsidR="40CC5CD9">
        <w:rPr>
          <w:rFonts w:ascii="Arial" w:hAnsi="Arial" w:eastAsia="Arial"/>
          <w:sz w:val="24"/>
          <w:szCs w:val="24"/>
          <w:lang w:val="pt-BR"/>
        </w:rPr>
        <w:t xml:space="preserve"> CPF e </w:t>
      </w:r>
      <w:r w:rsidRPr="40CC5CD9" w:rsidR="40CC5CD9">
        <w:rPr>
          <w:rFonts w:ascii="Arial" w:hAnsi="Arial" w:eastAsia="Arial"/>
          <w:sz w:val="24"/>
          <w:szCs w:val="24"/>
          <w:lang w:val="pt-BR"/>
        </w:rPr>
        <w:t>senha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dados </w:t>
      </w:r>
      <w:r w:rsidRPr="40CC5CD9" w:rsidR="40CC5CD9">
        <w:rPr>
          <w:rFonts w:ascii="Arial" w:hAnsi="Arial" w:eastAsia="Arial"/>
          <w:sz w:val="24"/>
          <w:szCs w:val="24"/>
          <w:lang w:val="pt-BR"/>
        </w:rPr>
        <w:t>informados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na</w:t>
      </w:r>
      <w:r w:rsidRPr="40CC5CD9" w:rsidR="40CC5CD9">
        <w:rPr>
          <w:rFonts w:ascii="Arial" w:hAnsi="Arial" w:eastAsia="Arial"/>
          <w:sz w:val="24"/>
          <w:szCs w:val="24"/>
          <w:lang w:val="pt-BR"/>
        </w:rPr>
        <w:t xml:space="preserve"> interface. </w:t>
      </w:r>
      <w:r w:rsidRPr="40CC5CD9" w:rsidR="40CC5CD9">
        <w:rPr>
          <w:rFonts w:ascii="Arial" w:hAnsi="Arial" w:eastAsia="Arial"/>
          <w:sz w:val="24"/>
          <w:szCs w:val="24"/>
          <w:lang w:val="pt-BR"/>
        </w:rPr>
        <w:t>Internamente</w:t>
      </w:r>
      <w:r w:rsidRPr="40CC5CD9" w:rsidR="40CC5CD9">
        <w:rPr>
          <w:rFonts w:ascii="Arial" w:hAnsi="Arial" w:eastAsia="Arial"/>
          <w:sz w:val="24"/>
          <w:szCs w:val="24"/>
          <w:lang w:val="pt-BR"/>
        </w:rPr>
        <w:t xml:space="preserve">, o CPF é </w:t>
      </w:r>
      <w:r w:rsidRPr="40CC5CD9" w:rsidR="40CC5CD9">
        <w:rPr>
          <w:rFonts w:ascii="Arial" w:hAnsi="Arial" w:eastAsia="Arial"/>
          <w:sz w:val="24"/>
          <w:szCs w:val="24"/>
          <w:lang w:val="pt-BR"/>
        </w:rPr>
        <w:t>normalizado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convertido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um </w:t>
      </w:r>
      <w:r w:rsidRPr="40CC5CD9" w:rsidR="40CC5CD9">
        <w:rPr>
          <w:rFonts w:ascii="Arial" w:hAnsi="Arial" w:eastAsia="Arial"/>
          <w:sz w:val="24"/>
          <w:szCs w:val="24"/>
          <w:lang w:val="pt-BR"/>
        </w:rPr>
        <w:t>identificador</w:t>
      </w:r>
      <w:r w:rsidRPr="40CC5CD9" w:rsidR="40CC5CD9">
        <w:rPr>
          <w:rFonts w:ascii="Arial" w:hAnsi="Arial" w:eastAsia="Arial"/>
          <w:sz w:val="24"/>
          <w:szCs w:val="24"/>
          <w:lang w:val="pt-BR"/>
        </w:rPr>
        <w:t xml:space="preserve"> de e-mail </w:t>
      </w:r>
      <w:r w:rsidRPr="40CC5CD9" w:rsidR="40CC5CD9">
        <w:rPr>
          <w:rFonts w:ascii="Arial" w:hAnsi="Arial" w:eastAsia="Arial"/>
          <w:sz w:val="24"/>
          <w:szCs w:val="24"/>
          <w:lang w:val="pt-BR"/>
        </w:rPr>
        <w:t>técnico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pelo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Supabase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Auth</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Após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sistema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verifica</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papel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armazenado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metadados</w:t>
      </w:r>
      <w:r w:rsidRPr="40CC5CD9" w:rsidR="40CC5CD9">
        <w:rPr>
          <w:rFonts w:ascii="Arial" w:hAnsi="Arial" w:eastAsia="Arial"/>
          <w:sz w:val="24"/>
          <w:szCs w:val="24"/>
          <w:lang w:val="pt-BR"/>
        </w:rPr>
        <w:t xml:space="preserve"> do </w:t>
      </w:r>
      <w:r w:rsidRPr="40CC5CD9" w:rsidR="40CC5CD9">
        <w:rPr>
          <w:rFonts w:ascii="Arial" w:hAnsi="Arial" w:eastAsia="Arial"/>
          <w:sz w:val="24"/>
          <w:szCs w:val="24"/>
          <w:lang w:val="pt-BR"/>
        </w:rPr>
        <w:t>usuário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procura</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registro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correspondente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tabela</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alunos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ou</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professores</w:t>
      </w:r>
      <w:r w:rsidRPr="40CC5CD9" w:rsidR="40CC5CD9">
        <w:rPr>
          <w:rFonts w:ascii="Arial" w:hAnsi="Arial" w:eastAsia="Arial"/>
          <w:sz w:val="24"/>
          <w:szCs w:val="24"/>
          <w:lang w:val="pt-BR"/>
        </w:rPr>
        <w:t xml:space="preserve">. As </w:t>
      </w:r>
      <w:r w:rsidRPr="40CC5CD9" w:rsidR="40CC5CD9">
        <w:rPr>
          <w:rFonts w:ascii="Arial" w:hAnsi="Arial" w:eastAsia="Arial"/>
          <w:sz w:val="24"/>
          <w:szCs w:val="24"/>
          <w:lang w:val="pt-BR"/>
        </w:rPr>
        <w:t>rotas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administrativas</w:t>
      </w:r>
      <w:r w:rsidRPr="40CC5CD9" w:rsidR="40CC5CD9">
        <w:rPr>
          <w:rFonts w:ascii="Arial" w:hAnsi="Arial" w:eastAsia="Arial"/>
          <w:sz w:val="24"/>
          <w:szCs w:val="24"/>
          <w:lang w:val="pt-BR"/>
        </w:rPr>
        <w:t xml:space="preserve">, de professor e de </w:t>
      </w:r>
      <w:r w:rsidRPr="40CC5CD9" w:rsidR="00C1B652">
        <w:rPr>
          <w:rFonts w:ascii="Arial" w:hAnsi="Arial" w:eastAsia="Arial" w:cs="Arial"/>
          <w:noProof w:val="0"/>
          <w:sz w:val="24"/>
          <w:szCs w:val="24"/>
          <w:lang w:val="pt-BR"/>
        </w:rPr>
        <w:t>alunos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protegidas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por</w:t>
      </w:r>
      <w:r w:rsidRPr="40CC5CD9" w:rsidR="40CC5CD9">
        <w:rPr>
          <w:rFonts w:ascii="Arial" w:hAnsi="Arial" w:eastAsia="Arial"/>
          <w:sz w:val="24"/>
          <w:szCs w:val="24"/>
          <w:lang w:val="pt-BR"/>
        </w:rPr>
        <w:t xml:space="preserve"> um </w:t>
      </w:r>
      <w:r w:rsidRPr="40CC5CD9" w:rsidR="40CC5CD9">
        <w:rPr>
          <w:rFonts w:ascii="Arial" w:hAnsi="Arial" w:eastAsia="Arial"/>
          <w:sz w:val="24"/>
          <w:szCs w:val="24"/>
          <w:lang w:val="pt-BR"/>
        </w:rPr>
        <w:t>componente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confere</w:t>
      </w:r>
      <w:r w:rsidRPr="40CC5CD9" w:rsidR="40CC5CD9">
        <w:rPr>
          <w:rFonts w:ascii="Arial" w:hAnsi="Arial" w:eastAsia="Arial"/>
          <w:sz w:val="24"/>
          <w:szCs w:val="24"/>
          <w:lang w:val="pt-BR"/>
        </w:rPr>
        <w:t xml:space="preserve"> se a </w:t>
      </w:r>
      <w:r w:rsidRPr="40CC5CD9" w:rsidR="40CC5CD9">
        <w:rPr>
          <w:rFonts w:ascii="Arial" w:hAnsi="Arial" w:eastAsia="Arial"/>
          <w:sz w:val="24"/>
          <w:szCs w:val="24"/>
          <w:lang w:val="pt-BR"/>
        </w:rPr>
        <w:t>sessão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autenticada</w:t>
      </w:r>
      <w:r w:rsidRPr="40CC5CD9" w:rsidR="40CC5CD9">
        <w:rPr>
          <w:rFonts w:ascii="Arial" w:hAnsi="Arial" w:eastAsia="Arial"/>
          <w:sz w:val="24"/>
          <w:szCs w:val="24"/>
          <w:lang w:val="pt-BR"/>
        </w:rPr>
        <w:t xml:space="preserve"> e se o </w:t>
      </w:r>
      <w:r w:rsidRPr="40CC5CD9" w:rsidR="40CC5CD9">
        <w:rPr>
          <w:rFonts w:ascii="Arial" w:hAnsi="Arial" w:eastAsia="Arial"/>
          <w:sz w:val="24"/>
          <w:szCs w:val="24"/>
          <w:lang w:val="pt-BR"/>
        </w:rPr>
        <w:t>papel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corresponde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painel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solicitado</w:t>
      </w:r>
      <w:r w:rsidRPr="40CC5CD9" w:rsidR="40CC5CD9">
        <w:rPr>
          <w:rFonts w:ascii="Arial" w:hAnsi="Arial" w:eastAsia="Arial"/>
          <w:sz w:val="24"/>
          <w:szCs w:val="24"/>
          <w:lang w:val="pt-BR"/>
        </w:rPr>
        <w:t>.</w:t>
      </w:r>
    </w:p>
    <w:p xmlns:wp14="http://schemas.microsoft.com/office/word/2010/wordml" w:rsidP="40CC5CD9" w14:paraId="5708906E" wp14:textId="4E5F0365">
      <w:pPr>
        <w:pStyle w:val="Normal"/>
        <w:widowControl w:val="1"/>
        <w:ind w:left="0" w:firstLine="0"/>
      </w:pP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aplicação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também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possui</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fluxo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primeiro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acesso</w:t>
      </w:r>
      <w:r w:rsidRPr="40CC5CD9" w:rsidR="40CC5CD9">
        <w:rPr>
          <w:rFonts w:ascii="Arial" w:hAnsi="Arial" w:eastAsia="Arial"/>
          <w:sz w:val="24"/>
          <w:szCs w:val="24"/>
          <w:lang w:val="pt-BR"/>
        </w:rPr>
        <w:t xml:space="preserve"> para </w:t>
      </w:r>
      <w:r w:rsidRPr="40CC5CD9" w:rsidR="40CC5CD9">
        <w:rPr>
          <w:rFonts w:ascii="Arial" w:hAnsi="Arial" w:eastAsia="Arial"/>
          <w:sz w:val="24"/>
          <w:szCs w:val="24"/>
          <w:lang w:val="pt-BR"/>
        </w:rPr>
        <w:t>alteração</w:t>
      </w:r>
      <w:r w:rsidRPr="40CC5CD9" w:rsidR="40CC5CD9">
        <w:rPr>
          <w:rFonts w:ascii="Arial" w:hAnsi="Arial" w:eastAsia="Arial"/>
          <w:sz w:val="24"/>
          <w:szCs w:val="24"/>
          <w:lang w:val="pt-BR"/>
        </w:rPr>
        <w:t xml:space="preserve"> da </w:t>
      </w:r>
      <w:r w:rsidRPr="40CC5CD9" w:rsidR="40CC5CD9">
        <w:rPr>
          <w:rFonts w:ascii="Arial" w:hAnsi="Arial" w:eastAsia="Arial"/>
          <w:sz w:val="24"/>
          <w:szCs w:val="24"/>
          <w:lang w:val="pt-BR"/>
        </w:rPr>
        <w:t>senha</w:t>
      </w:r>
      <w:r w:rsidRPr="40CC5CD9" w:rsidR="40CC5CD9">
        <w:rPr>
          <w:rFonts w:ascii="Arial" w:hAnsi="Arial" w:eastAsia="Arial"/>
          <w:sz w:val="24"/>
          <w:szCs w:val="24"/>
          <w:lang w:val="pt-BR"/>
        </w:rPr>
        <w:t xml:space="preserve">. Na </w:t>
      </w:r>
      <w:r w:rsidRPr="40CC5CD9" w:rsidR="40CC5CD9">
        <w:rPr>
          <w:rFonts w:ascii="Arial" w:hAnsi="Arial" w:eastAsia="Arial"/>
          <w:sz w:val="24"/>
          <w:szCs w:val="24"/>
          <w:lang w:val="pt-BR"/>
        </w:rPr>
        <w:t>versão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analisada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essa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obrigação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plenamente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direcionada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aluno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enquanto</w:t>
      </w:r>
      <w:r w:rsidRPr="40CC5CD9" w:rsidR="40CC5CD9">
        <w:rPr>
          <w:rFonts w:ascii="Arial" w:hAnsi="Arial" w:eastAsia="Arial"/>
          <w:sz w:val="24"/>
          <w:szCs w:val="24"/>
          <w:lang w:val="pt-BR"/>
        </w:rPr>
        <w:t xml:space="preserve"> o professor </w:t>
      </w:r>
      <w:r w:rsidRPr="40CC5CD9" w:rsidR="40CC5CD9">
        <w:rPr>
          <w:rFonts w:ascii="Arial" w:hAnsi="Arial" w:eastAsia="Arial"/>
          <w:sz w:val="24"/>
          <w:szCs w:val="24"/>
          <w:lang w:val="pt-BR"/>
        </w:rPr>
        <w:t>ainda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pode</w:t>
      </w:r>
      <w:r w:rsidRPr="40CC5CD9" w:rsidR="40CC5CD9">
        <w:rPr>
          <w:rFonts w:ascii="Arial" w:hAnsi="Arial" w:eastAsia="Arial"/>
          <w:sz w:val="24"/>
          <w:szCs w:val="24"/>
          <w:lang w:val="pt-BR"/>
        </w:rPr>
        <w:t xml:space="preserve"> ser </w:t>
      </w:r>
      <w:r w:rsidRPr="40CC5CD9" w:rsidR="40CC5CD9">
        <w:rPr>
          <w:rFonts w:ascii="Arial" w:hAnsi="Arial" w:eastAsia="Arial"/>
          <w:sz w:val="24"/>
          <w:szCs w:val="24"/>
          <w:lang w:val="pt-BR"/>
        </w:rPr>
        <w:t>encaminhado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diretamente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w:t>
      </w:r>
      <w:r w:rsidRPr="40CC5CD9" w:rsidR="70D9BEEE">
        <w:rPr>
          <w:rFonts w:ascii="Arial" w:hAnsi="Arial" w:eastAsia="Arial" w:cs="Arial"/>
          <w:noProof w:val="0"/>
          <w:sz w:val="24"/>
          <w:szCs w:val="24"/>
          <w:lang w:val="pt-BR"/>
        </w:rPr>
        <w:t>painel,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mesmo</w:t>
      </w:r>
      <w:r w:rsidRPr="40CC5CD9" w:rsidR="40CC5CD9">
        <w:rPr>
          <w:rFonts w:ascii="Arial" w:hAnsi="Arial" w:eastAsia="Arial"/>
          <w:sz w:val="24"/>
          <w:szCs w:val="24"/>
          <w:lang w:val="pt-BR"/>
        </w:rPr>
        <w:t xml:space="preserve"> com a </w:t>
      </w:r>
      <w:r w:rsidRPr="40CC5CD9" w:rsidR="40CC5CD9">
        <w:rPr>
          <w:rFonts w:ascii="Arial" w:hAnsi="Arial" w:eastAsia="Arial"/>
          <w:sz w:val="24"/>
          <w:szCs w:val="24"/>
          <w:lang w:val="pt-BR"/>
        </w:rPr>
        <w:t>marca</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primeiro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acesso</w:t>
      </w:r>
      <w:r w:rsidRPr="40CC5CD9" w:rsidR="40CC5CD9">
        <w:rPr>
          <w:rFonts w:ascii="Arial" w:hAnsi="Arial" w:eastAsia="Arial"/>
          <w:sz w:val="24"/>
          <w:szCs w:val="24"/>
          <w:lang w:val="pt-BR"/>
        </w:rPr>
        <w:t xml:space="preserve">. Essa </w:t>
      </w:r>
      <w:r w:rsidRPr="40CC5CD9" w:rsidR="40CC5CD9">
        <w:rPr>
          <w:rFonts w:ascii="Arial" w:hAnsi="Arial" w:eastAsia="Arial"/>
          <w:sz w:val="24"/>
          <w:szCs w:val="24"/>
          <w:lang w:val="pt-BR"/>
        </w:rPr>
        <w:t>diferença</w:t>
      </w:r>
      <w:r w:rsidRPr="40CC5CD9" w:rsidR="40CC5CD9">
        <w:rPr>
          <w:rFonts w:ascii="Arial" w:hAnsi="Arial" w:eastAsia="Arial"/>
          <w:sz w:val="24"/>
          <w:szCs w:val="24"/>
          <w:lang w:val="pt-BR"/>
        </w:rPr>
        <w:t xml:space="preserve"> é </w:t>
      </w:r>
      <w:r w:rsidRPr="40CC5CD9" w:rsidR="40CC5CD9">
        <w:rPr>
          <w:rFonts w:ascii="Arial" w:hAnsi="Arial" w:eastAsia="Arial"/>
          <w:sz w:val="24"/>
          <w:szCs w:val="24"/>
          <w:lang w:val="pt-BR"/>
        </w:rPr>
        <w:t>tratada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limitação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segurança</w:t>
      </w:r>
      <w:r w:rsidRPr="40CC5CD9" w:rsidR="40CC5CD9">
        <w:rPr>
          <w:rFonts w:ascii="Arial" w:hAnsi="Arial" w:eastAsia="Arial"/>
          <w:sz w:val="24"/>
          <w:szCs w:val="24"/>
          <w:lang w:val="pt-BR"/>
        </w:rPr>
        <w:t xml:space="preserve"> a </w:t>
      </w:r>
      <w:r w:rsidRPr="40CC5CD9" w:rsidR="40CC5CD9">
        <w:rPr>
          <w:rFonts w:ascii="Arial" w:hAnsi="Arial" w:eastAsia="Arial"/>
          <w:sz w:val="24"/>
          <w:szCs w:val="24"/>
          <w:lang w:val="pt-BR"/>
        </w:rPr>
        <w:t>corrigir</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fluxo</w:t>
      </w:r>
      <w:r w:rsidRPr="40CC5CD9" w:rsidR="40CC5CD9">
        <w:rPr>
          <w:rFonts w:ascii="Arial" w:hAnsi="Arial" w:eastAsia="Arial"/>
          <w:sz w:val="24"/>
          <w:szCs w:val="24"/>
          <w:lang w:val="pt-BR"/>
        </w:rPr>
        <w:t xml:space="preserve"> visual de </w:t>
      </w:r>
      <w:r w:rsidRPr="40CC5CD9" w:rsidR="40CC5CD9">
        <w:rPr>
          <w:rFonts w:ascii="Arial" w:hAnsi="Arial" w:eastAsia="Arial"/>
          <w:sz w:val="24"/>
          <w:szCs w:val="24"/>
          <w:lang w:val="pt-BR"/>
        </w:rPr>
        <w:t>recuperação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senha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também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permanece representado apenas visualmente</w:t>
      </w:r>
      <w:r w:rsidRPr="40CC5CD9" w:rsidR="40CC5CD9">
        <w:rPr>
          <w:rFonts w:ascii="Arial" w:hAnsi="Arial" w:eastAsia="Arial"/>
          <w:sz w:val="24"/>
          <w:szCs w:val="24"/>
          <w:lang w:val="pt-BR"/>
        </w:rPr>
        <w:t xml:space="preserve"/>
      </w:r>
      <w:r w:rsidRPr="40CC5CD9" w:rsidR="40CC5CD9">
        <w:rPr>
          <w:rFonts w:ascii="Arial" w:hAnsi="Arial" w:eastAsia="Arial"/>
          <w:sz w:val="24"/>
          <w:szCs w:val="24"/>
          <w:lang w:val="pt-BR"/>
        </w:rPr>
        <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deve</w:t>
      </w:r>
      <w:r w:rsidRPr="40CC5CD9" w:rsidR="40CC5CD9">
        <w:rPr>
          <w:rFonts w:ascii="Arial" w:hAnsi="Arial" w:eastAsia="Arial"/>
          <w:sz w:val="24"/>
          <w:szCs w:val="24"/>
          <w:lang w:val="pt-BR"/>
        </w:rPr>
        <w:t xml:space="preserve"> ser </w:t>
      </w:r>
      <w:r w:rsidRPr="40CC5CD9" w:rsidR="40CC5CD9">
        <w:rPr>
          <w:rFonts w:ascii="Arial" w:hAnsi="Arial" w:eastAsia="Arial"/>
          <w:sz w:val="24"/>
          <w:szCs w:val="24"/>
          <w:lang w:val="pt-BR"/>
        </w:rPr>
        <w:t>substituído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por</w:t>
      </w:r>
      <w:r w:rsidRPr="40CC5CD9" w:rsidR="40CC5CD9">
        <w:rPr>
          <w:rFonts w:ascii="Arial" w:hAnsi="Arial" w:eastAsia="Arial"/>
          <w:sz w:val="24"/>
          <w:szCs w:val="24"/>
          <w:lang w:val="pt-BR"/>
        </w:rPr>
        <w:t xml:space="preserve"> um </w:t>
      </w:r>
      <w:r w:rsidRPr="40CC5CD9" w:rsidR="40CC5CD9">
        <w:rPr>
          <w:rFonts w:ascii="Arial" w:hAnsi="Arial" w:eastAsia="Arial"/>
          <w:sz w:val="24"/>
          <w:szCs w:val="24"/>
          <w:lang w:val="pt-BR"/>
        </w:rPr>
        <w:t>mecanismo</w:t>
      </w:r>
      <w:r w:rsidRPr="40CC5CD9" w:rsidR="40CC5CD9">
        <w:rPr>
          <w:rFonts w:ascii="Arial" w:hAnsi="Arial" w:eastAsia="Arial"/>
          <w:sz w:val="24"/>
          <w:szCs w:val="24"/>
          <w:lang w:val="pt-BR"/>
        </w:rPr>
        <w:t xml:space="preserve"> real de </w:t>
      </w:r>
      <w:r w:rsidRPr="40CC5CD9" w:rsidR="40CC5CD9">
        <w:rPr>
          <w:rFonts w:ascii="Arial" w:hAnsi="Arial" w:eastAsia="Arial"/>
          <w:sz w:val="24"/>
          <w:szCs w:val="24"/>
          <w:lang w:val="pt-BR"/>
        </w:rPr>
        <w:t>recuperação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OTP </w:t>
      </w:r>
      <w:r w:rsidRPr="40CC5CD9" w:rsidR="40CC5CD9">
        <w:rPr>
          <w:rFonts w:ascii="Arial" w:hAnsi="Arial" w:eastAsia="Arial"/>
          <w:sz w:val="24"/>
          <w:szCs w:val="24"/>
          <w:lang w:val="pt-BR"/>
        </w:rPr>
        <w:t>ou</w:t>
      </w:r>
      <w:r w:rsidRPr="40CC5CD9" w:rsidR="40CC5CD9">
        <w:rPr>
          <w:rFonts w:ascii="Arial" w:hAnsi="Arial" w:eastAsia="Arial"/>
          <w:sz w:val="24"/>
          <w:szCs w:val="24"/>
          <w:lang w:val="pt-BR"/>
        </w:rPr>
        <w:t xml:space="preserve"> link </w:t>
      </w:r>
      <w:r w:rsidRPr="40CC5CD9" w:rsidR="40CC5CD9">
        <w:rPr>
          <w:rFonts w:ascii="Arial" w:hAnsi="Arial" w:eastAsia="Arial"/>
          <w:sz w:val="24"/>
          <w:szCs w:val="24"/>
          <w:lang w:val="pt-BR"/>
        </w:rPr>
        <w:t>seguro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fornecido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pelo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serviço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w:t>
      </w:r>
    </w:p>
    <w:p xmlns:wp14="http://schemas.microsoft.com/office/word/2010/wordml" w14:paraId="1F72F646" wp14:textId="77777777">
      <w:pPr>
        <w:jc w:val="center"/>
        <w:widowControl w:val="1"/>
      </w:pPr>
      <w:r>
        <w:drawing>
          <wp:inline xmlns:a="http://schemas.openxmlformats.org/drawingml/2006/main" xmlns:pic="http://schemas.openxmlformats.org/drawingml/2006/picture" xmlns:wp14="http://schemas.microsoft.com/office/word/2010/wordprocessingDrawing" wp14:anchorId="200E6639" wp14:editId="7777777">
            <wp:extent cx="3780000" cy="3651979"/>
            <wp:docPr id="14" name="Picture 14"/>
            <wp:cNvGraphicFramePr>
              <a:graphicFrameLocks noChangeAspect="1"/>
            </wp:cNvGraphicFramePr>
            <a:graphic>
              <a:graphicData uri="http://schemas.openxmlformats.org/drawingml/2006/picture">
                <pic:pic>
                  <pic:nvPicPr>
                    <pic:cNvPr id="0" name="image12.png"/>
                    <pic:cNvPicPr/>
                  </pic:nvPicPr>
                  <pic:blipFill>
                    <a:blip r:embed="rId23"/>
                    <a:stretch>
                      <a:fillRect/>
                    </a:stretch>
                  </pic:blipFill>
                  <pic:spPr>
                    <a:xfrm>
                      <a:off x="0" y="0"/>
                      <a:ext cx="3780000" cy="3651979"/>
                    </a:xfrm>
                    <a:prstGeom prst="rect"/>
                  </pic:spPr>
                </pic:pic>
              </a:graphicData>
            </a:graphic>
          </wp:inline>
        </w:drawing>
      </w:r>
    </w:p>
    <w:p xmlns:wp14="http://schemas.microsoft.com/office/word/2010/wordml" w14:paraId="02AD7A7E" wp14:textId="77777777">
      <w:pPr>
        <w:pStyle w:val="CaptionTCC"/>
        <w:widowControl w:val="1"/>
      </w:pPr>
      <w:r>
        <w:rPr>
          <w:rFonts w:ascii="Arial" w:hAnsi="Arial" w:eastAsia="Arial"/>
          <w:sz w:val="20"/>
        </w:rPr>
        <w:t>Figura 12 - Tela de autenticação do FitPro</w:t>
      </w:r>
    </w:p>
    <w:p xmlns:wp14="http://schemas.microsoft.com/office/word/2010/wordml" w14:paraId="4F7C0766" wp14:textId="77777777">
      <w:pPr>
        <w:pStyle w:val="SourceTCC"/>
        <w:widowControl w:val="1"/>
      </w:pPr>
      <w:r>
        <w:rPr>
          <w:rFonts w:ascii="Arial" w:hAnsi="Arial" w:eastAsia="Arial"/>
          <w:sz w:val="18"/>
        </w:rPr>
        <w:t>Fonte: Elaborado pelo autor (2026).</w:t>
      </w:r>
    </w:p>
    <w:p xmlns:wp14="http://schemas.microsoft.com/office/word/2010/wordml" w14:paraId="7BA33F8F" wp14:textId="77777777">
      <w:pPr>
        <w:pStyle w:val="Heading2"/>
        <w:widowControl w:val="1"/>
        <w:ind w:left="0" w:firstLine="0"/>
      </w:pPr>
      <w:r>
        <w:rPr>
          <w:color w:val="000000"/>
        </w:rPr>
        <w:t>6.3 PAINEL ADMINISTRATIVO</w:t>
      </w:r>
    </w:p>
    <w:p xmlns:wp14="http://schemas.microsoft.com/office/word/2010/wordml" w14:paraId="48E72C3A" wp14:textId="77777777">
      <w:pPr>
        <w:widowControl w:val="1"/>
        <w:ind w:left="0" w:firstLine="0"/>
      </w:pPr>
      <w:r>
        <w:rPr>
          <w:rFonts w:ascii="Arial" w:hAnsi="Arial" w:eastAsia="Arial"/>
          <w:sz w:val="24"/>
        </w:rPr>
        <w:t>O painel administrativo concentra indicadores de alunos ativos, inadimplência, professores, receitas, turmas e ocupação. O menu de acesso rápido abre módulos de gerenciamento de alunos, professores, finanças, agenda, relatórios e planos. Os cadastros de alunos e professores são persistidos no Supabase e associados a usuários do serviço de autenticação. Planos, turmas e transações financeiras também possuem operações de inserção no banco.</w:t>
      </w:r>
    </w:p>
    <w:p xmlns:wp14="http://schemas.microsoft.com/office/word/2010/wordml" w14:paraId="2AF4337D" wp14:textId="77777777">
      <w:pPr>
        <w:widowControl w:val="1"/>
        <w:ind w:left="0" w:firstLine="0"/>
      </w:pPr>
      <w:r>
        <w:rPr>
          <w:rFonts w:ascii="Arial" w:hAnsi="Arial" w:eastAsia="Arial"/>
          <w:sz w:val="24"/>
        </w:rPr>
        <w:t>O gerenciamento de alunos permite pesquisa, edição de dados e alteração de status. O gerenciamento de professores permite cadastro e atualização de informações de contato, horário, especialidade, salário e situação funcional. No módulo financeiro, receitas e despesas são somadas para apresentação do saldo, enquanto o módulo de relatórios calcula indicadores a partir dos dados carregados.</w:t>
      </w:r>
    </w:p>
    <w:p xmlns:wp14="http://schemas.microsoft.com/office/word/2010/wordml" w14:paraId="08CE6F91" wp14:textId="77777777">
      <w:pPr>
        <w:jc w:val="center"/>
        <w:widowControl w:val="1"/>
      </w:pPr>
      <w:r>
        <w:drawing>
          <wp:inline xmlns:a="http://schemas.openxmlformats.org/drawingml/2006/main" xmlns:pic="http://schemas.openxmlformats.org/drawingml/2006/picture" xmlns:wp14="http://schemas.microsoft.com/office/word/2010/wordprocessingDrawing" wp14:anchorId="22615C22" wp14:editId="7777777">
            <wp:extent cx="3060000" cy="3461183"/>
            <wp:docPr id="15" name="Picture 15"/>
            <wp:cNvGraphicFramePr>
              <a:graphicFrameLocks noChangeAspect="1"/>
            </wp:cNvGraphicFramePr>
            <a:graphic>
              <a:graphicData uri="http://schemas.openxmlformats.org/drawingml/2006/picture">
                <pic:pic>
                  <pic:nvPicPr>
                    <pic:cNvPr id="0" name="image13.png"/>
                    <pic:cNvPicPr/>
                  </pic:nvPicPr>
                  <pic:blipFill>
                    <a:blip r:embed="rId24"/>
                    <a:stretch>
                      <a:fillRect/>
                    </a:stretch>
                  </pic:blipFill>
                  <pic:spPr>
                    <a:xfrm>
                      <a:off x="0" y="0"/>
                      <a:ext cx="3060000" cy="3461183"/>
                    </a:xfrm>
                    <a:prstGeom prst="rect"/>
                  </pic:spPr>
                </pic:pic>
              </a:graphicData>
            </a:graphic>
          </wp:inline>
        </w:drawing>
      </w:r>
    </w:p>
    <w:p xmlns:wp14="http://schemas.microsoft.com/office/word/2010/wordml" w14:paraId="797D6F28" wp14:textId="77777777">
      <w:pPr>
        <w:pStyle w:val="CaptionTCC"/>
        <w:widowControl w:val="1"/>
      </w:pPr>
      <w:r>
        <w:rPr>
          <w:rFonts w:ascii="Arial" w:hAnsi="Arial" w:eastAsia="Arial"/>
          <w:sz w:val="20"/>
        </w:rPr>
        <w:t>Figura 13 - Acesso rápido do painel administrativo</w:t>
      </w:r>
    </w:p>
    <w:p xmlns:wp14="http://schemas.microsoft.com/office/word/2010/wordml" w14:paraId="647318C7" wp14:textId="77777777">
      <w:pPr>
        <w:pStyle w:val="SourceTCC"/>
        <w:widowControl w:val="1"/>
      </w:pPr>
      <w:r>
        <w:rPr>
          <w:rFonts w:ascii="Arial" w:hAnsi="Arial" w:eastAsia="Arial"/>
          <w:sz w:val="18"/>
        </w:rPr>
        <w:t>Fonte: Elaborado pelo autor (2026).</w:t>
      </w:r>
    </w:p>
    <w:p xmlns:wp14="http://schemas.microsoft.com/office/word/2010/wordml" w14:paraId="1B69F1D6" wp14:textId="77777777">
      <w:pPr>
        <w:pStyle w:val="Heading2"/>
        <w:widowControl w:val="1"/>
        <w:ind w:left="0" w:firstLine="0"/>
      </w:pPr>
      <w:r>
        <w:t>6.4 REPRESENTAÇÃO VISUAL DE ALERTAS OPERACIONAIS</w:t>
      </w:r>
    </w:p>
    <w:p xmlns:wp14="http://schemas.microsoft.com/office/word/2010/wordml" w14:paraId="1916B2F1" wp14:textId="77777777">
      <w:pPr>
        <w:widowControl w:val="1"/>
        <w:ind w:left="0" w:firstLine="0"/>
      </w:pPr>
      <w:r>
        <w:t>A Figura 14 registra uma proposta visual de “Tarefas Pendentes”, com avisos sobre necessidade de criação ou atualização de fichas. Esse fluxo foi retirado do escopo funcional da versão atual. A versão analisada do painel do professor não executa automaticamente a regra de 45 dias nem persiste esses alertas. Por isso, a tela é apresentada apenas como uma representação visual associada ao RF08 projetado para trabalhos futuros.</w:t>
      </w:r>
    </w:p>
    <w:p xmlns:wp14="http://schemas.microsoft.com/office/word/2010/wordml" w14:paraId="61CDCEAD" wp14:textId="77777777">
      <w:pPr>
        <w:jc w:val="center"/>
        <w:widowControl w:val="1"/>
      </w:pPr>
      <w:r>
        <w:drawing>
          <wp:inline xmlns:a="http://schemas.openxmlformats.org/drawingml/2006/main" xmlns:pic="http://schemas.openxmlformats.org/drawingml/2006/picture" xmlns:wp14="http://schemas.microsoft.com/office/word/2010/wordprocessingDrawing" wp14:anchorId="042CCA86" wp14:editId="7777777">
            <wp:extent cx="5580000" cy="1481976"/>
            <wp:docPr id="16" name="Picture 16"/>
            <wp:cNvGraphicFramePr>
              <a:graphicFrameLocks noChangeAspect="1"/>
            </wp:cNvGraphicFramePr>
            <a:graphic>
              <a:graphicData uri="http://schemas.openxmlformats.org/drawingml/2006/picture">
                <pic:pic>
                  <pic:nvPicPr>
                    <pic:cNvPr id="0" name="image14.png"/>
                    <pic:cNvPicPr/>
                  </pic:nvPicPr>
                  <pic:blipFill>
                    <a:blip r:embed="rId25"/>
                    <a:stretch>
                      <a:fillRect/>
                    </a:stretch>
                  </pic:blipFill>
                  <pic:spPr>
                    <a:xfrm>
                      <a:off x="0" y="0"/>
                      <a:ext cx="5580000" cy="1481976"/>
                    </a:xfrm>
                    <a:prstGeom prst="rect"/>
                  </pic:spPr>
                </pic:pic>
              </a:graphicData>
            </a:graphic>
          </wp:inline>
        </w:drawing>
      </w:r>
    </w:p>
    <w:p xmlns:wp14="http://schemas.microsoft.com/office/word/2010/wordml" w14:paraId="24D1B272" wp14:textId="77777777">
      <w:pPr>
        <w:pStyle w:val="CaptionTCC"/>
        <w:widowControl w:val="1"/>
      </w:pPr>
      <w:r>
        <w:rPr>
          <w:rFonts w:ascii="Arial" w:hAnsi="Arial" w:eastAsia="Arial"/>
          <w:sz w:val="20"/>
        </w:rPr>
        <w:t>Figura 14 - Representação visual de alertas operacionais</w:t>
      </w:r>
    </w:p>
    <w:p xmlns:wp14="http://schemas.microsoft.com/office/word/2010/wordml" w14:paraId="7651BA7F" wp14:textId="77777777">
      <w:pPr>
        <w:pStyle w:val="SourceTCC"/>
        <w:widowControl w:val="1"/>
      </w:pPr>
      <w:r>
        <w:rPr>
          <w:rFonts w:ascii="Arial" w:hAnsi="Arial" w:eastAsia="Arial"/>
          <w:sz w:val="18"/>
        </w:rPr>
        <w:t>Fonte: Elaborado pelo autor (2026).</w:t>
      </w:r>
    </w:p>
    <w:p xmlns:wp14="http://schemas.microsoft.com/office/word/2010/wordml" w14:paraId="0632F155" wp14:textId="77777777">
      <w:pPr>
        <w:pStyle w:val="Heading2"/>
        <w:widowControl w:val="1"/>
        <w:ind w:left="0" w:firstLine="0"/>
      </w:pPr>
      <w:r>
        <w:rPr>
          <w:color w:val="000000"/>
        </w:rPr>
        <w:t>6.5 AGENDA E ÁREA DO PROFESSOR</w:t>
      </w:r>
    </w:p>
    <w:p xmlns:wp14="http://schemas.microsoft.com/office/word/2010/wordml" w14:paraId="49EB6BD2" wp14:textId="77777777">
      <w:pPr>
        <w:widowControl w:val="1"/>
        <w:ind w:left="0" w:firstLine="0"/>
      </w:pPr>
      <w:r>
        <w:rPr>
          <w:rFonts w:ascii="Arial" w:hAnsi="Arial" w:eastAsia="Arial"/>
          <w:sz w:val="24"/>
        </w:rPr>
        <w:t>O painel do professor carrega os dados do Supabase, identifica o profissional autenticado e filtra turmas e alunos vinculados a ele. A agenda apresenta as turmas em ordem de horário e permite abrir uma lista de chamada. A interface permite marcar visualmente a presença de alunos durante a sessão; contudo, na versão analisada, essa marcação permanece no estado local do componente e não é gravada na tabela de frequência. Por esse motivo, a chamada é considerada parcialmente implementada.</w:t>
      </w:r>
    </w:p>
    <w:p xmlns:wp14="http://schemas.microsoft.com/office/word/2010/wordml" w14:paraId="6BB9E253" wp14:textId="77777777">
      <w:pPr>
        <w:jc w:val="center"/>
        <w:widowControl w:val="1"/>
      </w:pPr>
      <w:r>
        <w:drawing>
          <wp:inline xmlns:a="http://schemas.openxmlformats.org/drawingml/2006/main" xmlns:pic="http://schemas.openxmlformats.org/drawingml/2006/picture" xmlns:wp14="http://schemas.microsoft.com/office/word/2010/wordprocessingDrawing" wp14:anchorId="42364CEC" wp14:editId="7777777">
            <wp:extent cx="5580000" cy="2084937"/>
            <wp:docPr id="17" name="Picture 17"/>
            <wp:cNvGraphicFramePr>
              <a:graphicFrameLocks noChangeAspect="1"/>
            </wp:cNvGraphicFramePr>
            <a:graphic>
              <a:graphicData uri="http://schemas.openxmlformats.org/drawingml/2006/picture">
                <pic:pic>
                  <pic:nvPicPr>
                    <pic:cNvPr id="0" name="image15.png"/>
                    <pic:cNvPicPr/>
                  </pic:nvPicPr>
                  <pic:blipFill>
                    <a:blip r:embed="rId26"/>
                    <a:stretch>
                      <a:fillRect/>
                    </a:stretch>
                  </pic:blipFill>
                  <pic:spPr>
                    <a:xfrm>
                      <a:off x="0" y="0"/>
                      <a:ext cx="5580000" cy="2084937"/>
                    </a:xfrm>
                    <a:prstGeom prst="rect"/>
                  </pic:spPr>
                </pic:pic>
              </a:graphicData>
            </a:graphic>
          </wp:inline>
        </w:drawing>
      </w:r>
    </w:p>
    <w:p xmlns:wp14="http://schemas.microsoft.com/office/word/2010/wordml" w14:paraId="360BAF3E" wp14:textId="77777777">
      <w:pPr>
        <w:pStyle w:val="CaptionTCC"/>
        <w:widowControl w:val="1"/>
      </w:pPr>
      <w:r>
        <w:rPr>
          <w:rFonts w:ascii="Arial" w:hAnsi="Arial" w:eastAsia="Arial"/>
          <w:sz w:val="20"/>
        </w:rPr>
        <w:t>Figura 15 - Agenda do professor</w:t>
      </w:r>
    </w:p>
    <w:p xmlns:wp14="http://schemas.microsoft.com/office/word/2010/wordml" w14:paraId="0C190632" wp14:textId="77777777">
      <w:pPr>
        <w:pStyle w:val="SourceTCC"/>
        <w:widowControl w:val="1"/>
      </w:pPr>
      <w:r>
        <w:rPr>
          <w:rFonts w:ascii="Arial" w:hAnsi="Arial" w:eastAsia="Arial"/>
          <w:sz w:val="18"/>
        </w:rPr>
        <w:t>Fonte: Elaborado pelo autor (2026).</w:t>
      </w:r>
    </w:p>
    <w:p xmlns:wp14="http://schemas.microsoft.com/office/word/2010/wordml" w14:paraId="312EF1EE" wp14:textId="77777777">
      <w:pPr>
        <w:pStyle w:val="Heading2"/>
        <w:widowControl w:val="1"/>
        <w:ind w:left="0" w:firstLine="0"/>
      </w:pPr>
      <w:r>
        <w:t>6.6 EXECUÇÃO DE FICHAS EXISTENTES E PROPOSTA DE CRIAÇÃO FUTURA</w:t>
      </w:r>
    </w:p>
    <w:p xmlns:wp14="http://schemas.microsoft.com/office/word/2010/wordml" w14:paraId="3D410DA6" wp14:textId="77777777">
      <w:pPr>
        <w:widowControl w:val="1"/>
        <w:ind w:left="0" w:firstLine="0"/>
      </w:pPr>
      <w:r>
        <w:rPr>
          <w:rFonts w:ascii="Arial" w:hAnsi="Arial" w:eastAsia="Arial"/>
          <w:sz w:val="24"/>
        </w:rPr>
        <w:t>O modelo de dados e o painel do aluno possuem suporte à leitura de treinos, exercícios e séries realizadas. O banco é consultado buscando treinos relacionados ao aluno, incluindo exercícios e registros de execução. O aluno pode atualizar carga, repetições e conclusão de séries, e essas informações são enviadas à tabela de séries realizadas.</w:t>
      </w:r>
    </w:p>
    <w:p xmlns:wp14="http://schemas.microsoft.com/office/word/2010/wordml" w14:paraId="33F484E4" wp14:textId="77777777">
      <w:pPr>
        <w:widowControl w:val="1"/>
        <w:ind w:left="0" w:firstLine="0"/>
      </w:pPr>
      <w:r>
        <w:t>A Figura 16 apresenta uma proposta visual de criação de ficha pelo professor. Essa funcionalidade não integra o escopo funcional do sistema atual e foi reclassificada como RF07 projetado para trabalhos futuros. O que a versão implementada efetivamente demonstra é a leitura e a execução, pelo aluno, de fichas previamente existentes no banco, incluindo o registro de carga, repetições e conclusão de séries.</w:t>
      </w:r>
    </w:p>
    <w:p xmlns:wp14="http://schemas.microsoft.com/office/word/2010/wordml" w14:paraId="23DE523C" wp14:textId="77777777">
      <w:pPr>
        <w:jc w:val="center"/>
        <w:widowControl w:val="1"/>
      </w:pPr>
      <w:r>
        <w:drawing>
          <wp:inline xmlns:a="http://schemas.openxmlformats.org/drawingml/2006/main" xmlns:pic="http://schemas.openxmlformats.org/drawingml/2006/picture" xmlns:wp14="http://schemas.microsoft.com/office/word/2010/wordprocessingDrawing" wp14:anchorId="1CFFED53" wp14:editId="7777777">
            <wp:extent cx="5580000" cy="2617832"/>
            <wp:docPr id="18" name="Picture 18"/>
            <wp:cNvGraphicFramePr>
              <a:graphicFrameLocks noChangeAspect="1"/>
            </wp:cNvGraphicFramePr>
            <a:graphic>
              <a:graphicData uri="http://schemas.openxmlformats.org/drawingml/2006/picture">
                <pic:pic>
                  <pic:nvPicPr>
                    <pic:cNvPr id="0" name="image16.png"/>
                    <pic:cNvPicPr/>
                  </pic:nvPicPr>
                  <pic:blipFill>
                    <a:blip r:embed="rId27"/>
                    <a:stretch>
                      <a:fillRect/>
                    </a:stretch>
                  </pic:blipFill>
                  <pic:spPr>
                    <a:xfrm>
                      <a:off x="0" y="0"/>
                      <a:ext cx="5580000" cy="2617832"/>
                    </a:xfrm>
                    <a:prstGeom prst="rect"/>
                  </pic:spPr>
                </pic:pic>
              </a:graphicData>
            </a:graphic>
          </wp:inline>
        </w:drawing>
      </w:r>
    </w:p>
    <w:p xmlns:wp14="http://schemas.microsoft.com/office/word/2010/wordml" w14:paraId="56558262" wp14:textId="77777777">
      <w:pPr>
        <w:pStyle w:val="CaptionTCC"/>
        <w:widowControl w:val="1"/>
      </w:pPr>
      <w:r>
        <w:rPr>
          <w:rFonts w:ascii="Arial" w:hAnsi="Arial" w:eastAsia="Arial"/>
          <w:sz w:val="20"/>
        </w:rPr>
        <w:t>Figura 16 - Representação visual do perfil do aluno e criação de treino</w:t>
      </w:r>
    </w:p>
    <w:p xmlns:wp14="http://schemas.microsoft.com/office/word/2010/wordml" w14:paraId="1A86C87C" wp14:textId="77777777">
      <w:pPr>
        <w:pStyle w:val="SourceTCC"/>
        <w:widowControl w:val="1"/>
      </w:pPr>
      <w:r>
        <w:rPr>
          <w:rFonts w:ascii="Arial" w:hAnsi="Arial" w:eastAsia="Arial"/>
          <w:sz w:val="18"/>
        </w:rPr>
        <w:t>Fonte: Elaborado pelo autor (2026).</w:t>
      </w:r>
    </w:p>
    <w:p xmlns:wp14="http://schemas.microsoft.com/office/word/2010/wordml" w14:paraId="0E2CDEEB" wp14:textId="77777777">
      <w:pPr>
        <w:pStyle w:val="Heading2"/>
        <w:widowControl w:val="1"/>
        <w:ind w:left="0" w:firstLine="0"/>
      </w:pPr>
      <w:r>
        <w:rPr>
          <w:color w:val="000000"/>
        </w:rPr>
        <w:t>6.7 PAINEL DO ALUNO</w:t>
      </w:r>
    </w:p>
    <w:p xmlns:wp14="http://schemas.microsoft.com/office/word/2010/wordml" w14:paraId="7FF51B79" wp14:textId="77777777">
      <w:pPr>
        <w:widowControl w:val="1"/>
        <w:ind w:left="0" w:firstLine="0"/>
      </w:pPr>
      <w:r>
        <w:rPr>
          <w:rFonts w:ascii="Arial" w:hAnsi="Arial" w:eastAsia="Arial"/>
          <w:sz w:val="24"/>
        </w:rPr>
        <w:t>O painel do aluno apresenta saudação personalizada, meta semanal, sequência de treinos, conquistas, peso atual e evolução corporal. O histórico de peso é carregado do banco e pode ser atualizado pela própria interface; cada atualização altera o peso atual do aluno e registra uma nova entrada no histórico. A aplicação utiliza Recharts para representar graficamente a evolução.</w:t>
      </w:r>
    </w:p>
    <w:p xmlns:wp14="http://schemas.microsoft.com/office/word/2010/wordml" w14:paraId="6F0CC88B" wp14:textId="77777777">
      <w:pPr>
        <w:widowControl w:val="1"/>
        <w:ind w:left="0" w:firstLine="0"/>
      </w:pPr>
      <w:r>
        <w:rPr>
          <w:rFonts w:ascii="Arial" w:hAnsi="Arial" w:eastAsia="Arial"/>
          <w:sz w:val="24"/>
        </w:rPr>
        <w:t>Quando existem fichas cadastradas, o aluno navega entre os treinos e visualiza exercícios, séries, repetições e carga sugerida. A conclusão de cada série atualiza o estado da interface e envia um upsert para a tabela de séries realizadas, permitindo persistir carga, repetições e situação de conclusão.</w:t>
      </w:r>
    </w:p>
    <w:p xmlns:wp14="http://schemas.microsoft.com/office/word/2010/wordml" w14:paraId="52E56223" wp14:textId="77777777">
      <w:pPr>
        <w:jc w:val="center"/>
        <w:widowControl w:val="1"/>
      </w:pPr>
      <w:r>
        <w:drawing>
          <wp:inline xmlns:a="http://schemas.openxmlformats.org/drawingml/2006/main" xmlns:pic="http://schemas.openxmlformats.org/drawingml/2006/picture" xmlns:wp14="http://schemas.microsoft.com/office/word/2010/wordprocessingDrawing" wp14:anchorId="36553850" wp14:editId="7777777">
            <wp:extent cx="5580000" cy="2451070"/>
            <wp:docPr id="19" name="Picture 19"/>
            <wp:cNvGraphicFramePr>
              <a:graphicFrameLocks noChangeAspect="1"/>
            </wp:cNvGraphicFramePr>
            <a:graphic>
              <a:graphicData uri="http://schemas.openxmlformats.org/drawingml/2006/picture">
                <pic:pic>
                  <pic:nvPicPr>
                    <pic:cNvPr id="0" name="image17.png"/>
                    <pic:cNvPicPr/>
                  </pic:nvPicPr>
                  <pic:blipFill>
                    <a:blip r:embed="rId28"/>
                    <a:stretch>
                      <a:fillRect/>
                    </a:stretch>
                  </pic:blipFill>
                  <pic:spPr>
                    <a:xfrm>
                      <a:off x="0" y="0"/>
                      <a:ext cx="5580000" cy="2451070"/>
                    </a:xfrm>
                    <a:prstGeom prst="rect"/>
                  </pic:spPr>
                </pic:pic>
              </a:graphicData>
            </a:graphic>
          </wp:inline>
        </w:drawing>
      </w:r>
    </w:p>
    <w:p xmlns:wp14="http://schemas.microsoft.com/office/word/2010/wordml" w14:paraId="02CA25CB" wp14:textId="77777777">
      <w:pPr>
        <w:pStyle w:val="CaptionTCC"/>
        <w:widowControl w:val="1"/>
      </w:pPr>
      <w:r>
        <w:rPr>
          <w:rFonts w:ascii="Arial" w:hAnsi="Arial" w:eastAsia="Arial"/>
          <w:sz w:val="20"/>
        </w:rPr>
        <w:t>Figura 17 - Painel do aluno e acompanhamento do treino</w:t>
      </w:r>
    </w:p>
    <w:p xmlns:wp14="http://schemas.microsoft.com/office/word/2010/wordml" w14:paraId="3D169AA5" wp14:textId="77777777">
      <w:pPr>
        <w:pStyle w:val="SourceTCC"/>
        <w:widowControl w:val="1"/>
      </w:pPr>
      <w:r>
        <w:rPr>
          <w:rFonts w:ascii="Arial" w:hAnsi="Arial" w:eastAsia="Arial"/>
          <w:sz w:val="18"/>
        </w:rPr>
        <w:t>Fonte: Elaborado pelo autor (2026).</w:t>
      </w:r>
    </w:p>
    <w:p xmlns:wp14="http://schemas.microsoft.com/office/word/2010/wordml" w14:paraId="57D71CA8" wp14:textId="77777777">
      <w:pPr>
        <w:pStyle w:val="Heading2"/>
        <w:widowControl w:val="1"/>
        <w:ind w:left="0" w:firstLine="0"/>
      </w:pPr>
      <w:r>
        <w:t>6.8 MENSALIDADE E REPRESENTAÇÃO VISUAL DE PIX</w:t>
      </w:r>
    </w:p>
    <w:p xmlns:wp14="http://schemas.microsoft.com/office/word/2010/wordml" w14:paraId="5455348F" wp14:textId="77777777">
      <w:pPr>
        <w:widowControl w:val="1"/>
        <w:ind w:left="0" w:firstLine="0"/>
      </w:pPr>
      <w:r>
        <w:rPr>
          <w:rFonts w:ascii="Arial" w:hAnsi="Arial" w:eastAsia="Arial"/>
          <w:sz w:val="24"/>
        </w:rPr>
        <w:t>A aba de mensalidade apresenta plano contratado, data de vínculo, forma de pagamento e status financeiro. Quando o pagamento não está marcado como pago, a interface disponibiliza a opção “Pagar com PIX”. O modal exibe uma representação visual de QR Code e uma chave fixa que pode ser copiada.</w:t>
      </w:r>
    </w:p>
    <w:p xmlns:wp14="http://schemas.microsoft.com/office/word/2010/wordml" w14:paraId="15930839" wp14:textId="77777777">
      <w:pPr>
        <w:widowControl w:val="1"/>
        <w:ind w:left="0" w:firstLine="0"/>
      </w:pPr>
      <w:r>
        <w:t>Esse comportamento não constitui integração com o sistema PIX e não faz parte do escopo funcional concluído da versão analisada. A versão atual não gera cobrança dinâmica, não se comunica com instituição financeira ou gateway, não recebe confirmação automática e não altera o pagamento a partir de um retorno transacional. O modal é mantido somente como representação visual do RF11 projetado. Uma versão futura deverá integrar um provedor de pagamentos, validar o retorno em ambiente confiável e somente então modificar o status financeiro.</w:t>
      </w:r>
    </w:p>
    <w:p xmlns:wp14="http://schemas.microsoft.com/office/word/2010/wordml" w14:paraId="07547A01" wp14:textId="77777777">
      <w:pPr>
        <w:jc w:val="center"/>
        <w:widowControl w:val="1"/>
      </w:pPr>
      <w:r>
        <w:drawing>
          <wp:inline xmlns:a="http://schemas.openxmlformats.org/drawingml/2006/main" xmlns:pic="http://schemas.openxmlformats.org/drawingml/2006/picture" xmlns:wp14="http://schemas.microsoft.com/office/word/2010/wordprocessingDrawing" wp14:anchorId="74F0FAEC" wp14:editId="7777777">
            <wp:extent cx="5580000" cy="1716225"/>
            <wp:docPr id="20" name="Picture 20"/>
            <wp:cNvGraphicFramePr>
              <a:graphicFrameLocks noChangeAspect="1"/>
            </wp:cNvGraphicFramePr>
            <a:graphic>
              <a:graphicData uri="http://schemas.openxmlformats.org/drawingml/2006/picture">
                <pic:pic>
                  <pic:nvPicPr>
                    <pic:cNvPr id="0" name="image18.png"/>
                    <pic:cNvPicPr/>
                  </pic:nvPicPr>
                  <pic:blipFill>
                    <a:blip r:embed="rId29"/>
                    <a:stretch>
                      <a:fillRect/>
                    </a:stretch>
                  </pic:blipFill>
                  <pic:spPr>
                    <a:xfrm>
                      <a:off x="0" y="0"/>
                      <a:ext cx="5580000" cy="1716225"/>
                    </a:xfrm>
                    <a:prstGeom prst="rect"/>
                  </pic:spPr>
                </pic:pic>
              </a:graphicData>
            </a:graphic>
          </wp:inline>
        </w:drawing>
      </w:r>
    </w:p>
    <w:p xmlns:wp14="http://schemas.microsoft.com/office/word/2010/wordml" w14:paraId="66C3EFBC" wp14:textId="77777777">
      <w:pPr>
        <w:pStyle w:val="CaptionTCC"/>
        <w:widowControl w:val="1"/>
      </w:pPr>
      <w:r>
        <w:rPr>
          <w:rFonts w:ascii="Arial" w:hAnsi="Arial" w:eastAsia="Arial"/>
          <w:sz w:val="20"/>
        </w:rPr>
        <w:t>Figura 18 - Interface de mensalidade e representação visual de pagamento PIX</w:t>
      </w:r>
    </w:p>
    <w:p xmlns:wp14="http://schemas.microsoft.com/office/word/2010/wordml" w14:paraId="2F95F2FA" wp14:textId="77777777">
      <w:pPr>
        <w:pStyle w:val="SourceTCC"/>
        <w:widowControl w:val="1"/>
      </w:pPr>
      <w:r w:rsidRPr="40CC5CD9" w:rsidR="40CC5CD9">
        <w:rPr>
          <w:rFonts w:ascii="Arial" w:hAnsi="Arial" w:eastAsia="Arial"/>
          <w:sz w:val="18"/>
          <w:szCs w:val="18"/>
        </w:rPr>
        <w:t>Fonte: Elaborado pelo autor (2026).</w:t>
      </w:r>
    </w:p>
    <w:p w:rsidR="40CC5CD9" w:rsidP="40CC5CD9" w:rsidRDefault="40CC5CD9" w14:paraId="0FFEFE4D" w14:textId="6359CB04">
      <w:pPr>
        <w:pStyle w:val="Heading2"/>
        <w:widowControl w:val="1"/>
        <w:rPr>
          <w:color w:val="000000" w:themeColor="text1" w:themeTint="FF" w:themeShade="FF"/>
        </w:rPr>
      </w:pPr>
    </w:p>
    <w:p w:rsidR="40CC5CD9" w:rsidP="40CC5CD9" w:rsidRDefault="40CC5CD9" w14:paraId="208FAD42" w14:textId="465AE65F">
      <w:pPr>
        <w:pStyle w:val="Heading2"/>
        <w:widowControl w:val="1"/>
        <w:rPr>
          <w:color w:val="000000" w:themeColor="text1" w:themeTint="FF" w:themeShade="FF"/>
        </w:rPr>
      </w:pPr>
    </w:p>
    <w:p w:rsidR="40CC5CD9" w:rsidP="40CC5CD9" w:rsidRDefault="40CC5CD9" w14:paraId="2609F9D7" w14:textId="01971077">
      <w:pPr>
        <w:pStyle w:val="Heading2"/>
        <w:widowControl w:val="1"/>
        <w:rPr>
          <w:color w:val="000000" w:themeColor="text1" w:themeTint="FF" w:themeShade="FF"/>
        </w:rPr>
      </w:pPr>
    </w:p>
    <w:p w:rsidR="40CC5CD9" w:rsidP="40CC5CD9" w:rsidRDefault="40CC5CD9" w14:paraId="605C159C" w14:textId="3477C1C3">
      <w:pPr>
        <w:pStyle w:val="Heading2"/>
        <w:widowControl w:val="1"/>
        <w:rPr>
          <w:color w:val="000000" w:themeColor="text1" w:themeTint="FF" w:themeShade="FF"/>
        </w:rPr>
      </w:pPr>
    </w:p>
    <w:p w:rsidR="40CC5CD9" w:rsidP="40CC5CD9" w:rsidRDefault="40CC5CD9" w14:paraId="216287BE" w14:textId="20A15F78">
      <w:pPr>
        <w:pStyle w:val="Heading2"/>
        <w:widowControl w:val="1"/>
        <w:rPr>
          <w:color w:val="000000" w:themeColor="text1" w:themeTint="FF" w:themeShade="FF"/>
        </w:rPr>
      </w:pPr>
    </w:p>
    <w:p w:rsidR="40CC5CD9" w:rsidP="40CC5CD9" w:rsidRDefault="40CC5CD9" w14:paraId="2F5BA10C" w14:textId="52F4DA15">
      <w:pPr>
        <w:pStyle w:val="Heading2"/>
        <w:widowControl w:val="1"/>
        <w:rPr>
          <w:color w:val="000000" w:themeColor="text1" w:themeTint="FF" w:themeShade="FF"/>
        </w:rPr>
      </w:pPr>
    </w:p>
    <w:p w:rsidR="40CC5CD9" w:rsidP="40CC5CD9" w:rsidRDefault="40CC5CD9" w14:paraId="5785CE99" w14:textId="01E4F32C">
      <w:pPr>
        <w:pStyle w:val="Heading2"/>
        <w:widowControl w:val="1"/>
        <w:rPr>
          <w:color w:val="000000" w:themeColor="text1" w:themeTint="FF" w:themeShade="FF"/>
        </w:rPr>
      </w:pPr>
    </w:p>
    <w:p xmlns:wp14="http://schemas.microsoft.com/office/word/2010/wordml" w14:paraId="7E48F4D7" wp14:textId="77777777">
      <w:pPr>
        <w:pStyle w:val="Heading2"/>
        <w:widowControl w:val="1"/>
        <w:ind w:left="0" w:firstLine="0"/>
      </w:pPr>
      <w:r>
        <w:rPr>
          <w:color w:val="000000"/>
        </w:rPr>
        <w:t>6.9 PERSISTÊNCIA E ESTADO DA APLICAÇÃO</w:t>
      </w:r>
    </w:p>
    <w:p xmlns:wp14="http://schemas.microsoft.com/office/word/2010/wordml" w14:paraId="3AFFB1FF" wp14:textId="77777777">
      <w:pPr>
        <w:widowControl w:val="1"/>
        <w:ind w:left="0" w:firstLine="0"/>
      </w:pPr>
      <w:r>
        <w:rPr>
          <w:rFonts w:ascii="Arial" w:hAnsi="Arial" w:eastAsia="Arial"/>
          <w:sz w:val="24"/>
        </w:rPr>
        <w:t>O estado global da aplicação é gerenciado com Zustand. O armazenamento de autenticação mantém informações mínimas do perfil e restaura a sessão consultando o Supabase durante a inicialização. O armazenamento de dados centraliza operações de leitura e escrita para alunos, professores, turmas, planos, transações, histórico de peso, frequência e treinos.</w:t>
      </w:r>
    </w:p>
    <w:p xmlns:wp14="http://schemas.microsoft.com/office/word/2010/wordml" w14:paraId="21B1D16B" wp14:textId="1F9A049A">
      <w:pPr>
        <w:widowControl w:val="1"/>
        <w:ind w:left="0" w:firstLine="0"/>
      </w:pPr>
      <w:r w:rsidRPr="40CC5CD9" w:rsidR="40CC5CD9">
        <w:rPr>
          <w:rFonts w:ascii="Arial" w:hAnsi="Arial" w:eastAsia="Arial"/>
          <w:sz w:val="24"/>
          <w:szCs w:val="24"/>
          <w:lang w:val="pt-BR"/>
        </w:rPr>
        <w:t xml:space="preserve">Essa </w:t>
      </w:r>
      <w:r w:rsidRPr="40CC5CD9" w:rsidR="40CC5CD9">
        <w:rPr>
          <w:rFonts w:ascii="Arial" w:hAnsi="Arial" w:eastAsia="Arial"/>
          <w:sz w:val="24"/>
          <w:szCs w:val="24"/>
          <w:lang w:val="pt-BR"/>
        </w:rPr>
        <w:t>camada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substitui</w:t>
      </w:r>
      <w:r w:rsidRPr="40CC5CD9" w:rsidR="40CC5CD9">
        <w:rPr>
          <w:rFonts w:ascii="Arial" w:hAnsi="Arial" w:eastAsia="Arial"/>
          <w:sz w:val="24"/>
          <w:szCs w:val="24"/>
          <w:lang w:val="pt-BR"/>
        </w:rPr>
        <w:t xml:space="preserve"> a </w:t>
      </w:r>
      <w:r w:rsidRPr="40CC5CD9" w:rsidR="40CC5CD9">
        <w:rPr>
          <w:rFonts w:ascii="Arial" w:hAnsi="Arial" w:eastAsia="Arial"/>
          <w:sz w:val="24"/>
          <w:szCs w:val="24"/>
          <w:lang w:val="pt-BR"/>
        </w:rPr>
        <w:t>proposta</w:t>
      </w:r>
      <w:r w:rsidRPr="40CC5CD9" w:rsidR="40CC5CD9">
        <w:rPr>
          <w:rFonts w:ascii="Arial" w:hAnsi="Arial" w:eastAsia="Arial"/>
          <w:sz w:val="24"/>
          <w:szCs w:val="24"/>
          <w:lang w:val="pt-BR"/>
        </w:rPr>
        <w:t xml:space="preserve"> anterior de </w:t>
      </w:r>
      <w:r w:rsidRPr="40CC5CD9" w:rsidR="40CC5CD9">
        <w:rPr>
          <w:rFonts w:ascii="Arial" w:hAnsi="Arial" w:eastAsia="Arial"/>
          <w:sz w:val="24"/>
          <w:szCs w:val="24"/>
          <w:lang w:val="pt-BR"/>
        </w:rPr>
        <w:t>persistência</w:t>
      </w:r>
      <w:r w:rsidRPr="40CC5CD9" w:rsidR="40CC5CD9">
        <w:rPr>
          <w:rFonts w:ascii="Arial" w:hAnsi="Arial" w:eastAsia="Arial"/>
          <w:sz w:val="24"/>
          <w:szCs w:val="24"/>
          <w:lang w:val="pt-BR"/>
        </w:rPr>
        <w:t xml:space="preserve"> local. </w:t>
      </w:r>
      <w:r w:rsidRPr="40CC5CD9" w:rsidR="40CC5CD9">
        <w:rPr>
          <w:rFonts w:ascii="Arial" w:hAnsi="Arial" w:eastAsia="Arial"/>
          <w:sz w:val="24"/>
          <w:szCs w:val="24"/>
          <w:lang w:val="pt-BR"/>
        </w:rPr>
        <w:t>Apesar</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alguns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arquivos</w:t>
      </w:r>
      <w:r w:rsidRPr="40CC5CD9" w:rsidR="40CC5CD9">
        <w:rPr>
          <w:rFonts w:ascii="Arial" w:hAnsi="Arial" w:eastAsia="Arial"/>
          <w:sz w:val="24"/>
          <w:szCs w:val="24"/>
          <w:lang w:val="pt-BR"/>
        </w:rPr>
        <w:t xml:space="preserve"> de API </w:t>
      </w:r>
      <w:r w:rsidRPr="40CC5CD9" w:rsidR="40CC5CD9">
        <w:rPr>
          <w:rFonts w:ascii="Arial" w:hAnsi="Arial" w:eastAsia="Arial"/>
          <w:sz w:val="24"/>
          <w:szCs w:val="24"/>
          <w:lang w:val="pt-BR"/>
        </w:rPr>
        <w:t>ainda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manterem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comentários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herdados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uma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fase</w:t>
      </w:r>
      <w:r w:rsidRPr="40CC5CD9" w:rsidR="40CC5CD9">
        <w:rPr>
          <w:rFonts w:ascii="Arial" w:hAnsi="Arial" w:eastAsia="Arial"/>
          <w:sz w:val="24"/>
          <w:szCs w:val="24"/>
          <w:lang w:val="pt-BR"/>
        </w:rPr>
        <w:t xml:space="preserve"> com </w:t>
      </w:r>
      <w:r w:rsidRPr="40CC5CD9" w:rsidR="40CC5CD9">
        <w:rPr>
          <w:rFonts w:ascii="Arial" w:hAnsi="Arial" w:eastAsia="Arial"/>
          <w:sz w:val="24"/>
          <w:szCs w:val="24"/>
          <w:lang w:val="pt-BR"/>
        </w:rPr>
        <w:t>localStorage</w:t>
      </w:r>
      <w:r w:rsidRPr="40CC5CD9" w:rsidR="40CC5CD9">
        <w:rPr>
          <w:rFonts w:ascii="Arial" w:hAnsi="Arial" w:eastAsia="Arial"/>
          <w:sz w:val="24"/>
          <w:szCs w:val="24"/>
          <w:lang w:val="pt-BR"/>
        </w:rPr>
        <w:t xml:space="preserve">, as </w:t>
      </w:r>
      <w:r w:rsidRPr="40CC5CD9" w:rsidR="40CC5CD9">
        <w:rPr>
          <w:rFonts w:ascii="Arial" w:hAnsi="Arial" w:eastAsia="Arial"/>
          <w:sz w:val="24"/>
          <w:szCs w:val="24"/>
          <w:lang w:val="pt-BR"/>
        </w:rPr>
        <w:t>operações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principais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utilizadas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pelos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painéis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consultam</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atualizam</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Supabase</w:t>
      </w:r>
      <w:r w:rsidRPr="40CC5CD9" w:rsidR="40CC5CD9">
        <w:rPr>
          <w:rFonts w:ascii="Arial" w:hAnsi="Arial" w:eastAsia="Arial"/>
          <w:sz w:val="24"/>
          <w:szCs w:val="24"/>
          <w:lang w:val="pt-BR"/>
        </w:rPr>
        <w:t xml:space="preserve">. </w:t>
      </w:r>
    </w:p>
    <w:p xmlns:wp14="http://schemas.microsoft.com/office/word/2010/wordml" w14:paraId="38E7AAE7" wp14:textId="77777777">
      <w:pPr>
        <w:pStyle w:val="Heading1"/>
        <w:pageBreakBefore/>
        <w:widowControl w:val="1"/>
        <w:ind w:left="0" w:firstLine="0"/>
      </w:pPr>
      <w:r>
        <w:rPr>
          <w:color w:val="000000"/>
        </w:rPr>
        <w:t>7 RESULTADOS</w:t>
      </w:r>
    </w:p>
    <w:p>
      <w:pPr>
        <w:spacing w:before="0" w:after="0" w:line="360" w:lineRule="auto"/>
        <w:ind w:left="0" w:firstLine="0"/>
        <w:jc w:val="both"/>
      </w:pPr>
      <w:r>
        <w:rPr>
          <w:rFonts w:ascii="Times New Roman" w:hAnsi="Times New Roman" w:eastAsia="Times New Roman"/>
          <w:b w:val="0"/>
          <w:sz w:val="24"/>
        </w:rPr>
        <w:t>Este capítulo reúne os resultados obtidos no levantamento qualitativo, na verificação dos requisitos funcionais e na análise crítica de segurança do sistema.</w:t>
      </w:r>
    </w:p>
    <w:p xmlns:wp14="http://schemas.microsoft.com/office/word/2010/wordml" w14:paraId="643AE496" wp14:textId="77777777">
      <w:pPr>
        <w:pStyle w:val="Heading2"/>
        <w:widowControl w:val="1"/>
        <w:ind w:left="0" w:firstLine="0"/>
      </w:pPr>
      <w:r>
        <w:rPr>
          <w:color w:val="000000"/>
        </w:rPr>
        <w:t>7.1 RESULTADOS DO LEVANTAMENTO QUALITATIVO</w:t>
      </w:r>
    </w:p>
    <w:p xmlns:wp14="http://schemas.microsoft.com/office/word/2010/wordml" w14:paraId="33DF4046" wp14:textId="77777777">
      <w:pPr>
        <w:widowControl w:val="1"/>
        <w:ind w:left="0" w:firstLine="0"/>
      </w:pPr>
      <w:r>
        <w:rPr>
          <w:rFonts w:ascii="Arial" w:hAnsi="Arial" w:eastAsia="Arial"/>
          <w:sz w:val="24"/>
        </w:rPr>
        <w:t>O levantamento no Studio Bio Fitness indicou a necessidade de centralizar informações que, em processos manuais, exigem consultas em diferentes registros. As demandas mais recorrentes foram relacionadas à identificação de pagamentos pendentes, organização de cadastros, acompanhamento de professores e turmas e disponibilidade das fichas de treino em formato digital. Também foi identificada a conveniência de disponibilizar ao aluno uma área própria para acompanhar treino, peso e mensalidade.</w:t>
      </w:r>
    </w:p>
    <w:p xmlns:wp14="http://schemas.microsoft.com/office/word/2010/wordml" w14:paraId="2BAFAF61" wp14:textId="77777777">
      <w:pPr>
        <w:widowControl w:val="1"/>
        <w:ind w:left="0" w:firstLine="0"/>
      </w:pPr>
      <w:r>
        <w:t>Como o levantamento foi conduzido para elicitação ágil de requisitos e não como pesquisa quantitativa formal, esses resultados devem ser lidos como evidências de contexto utilizadas para priorizar os requisitos do sistema. Eles não permitem estimativas generalizáveis para o mercado de academias, mas foram suficientes para orientar a seleção dos fluxos considerados mais relevantes para a primeira versão funcional.</w:t>
      </w:r>
    </w:p>
    <w:p xmlns:wp14="http://schemas.microsoft.com/office/word/2010/wordml" w14:paraId="5E3ABA6C" wp14:textId="77777777">
      <w:pPr>
        <w:pStyle w:val="Heading2"/>
        <w:widowControl w:val="1"/>
        <w:ind w:left="0" w:firstLine="0"/>
      </w:pPr>
      <w:r>
        <w:rPr>
          <w:color w:val="000000"/>
        </w:rPr>
        <w:t>7.2 VALIDAÇÃO DOS REQUISITOS FUNCIONAIS</w:t>
      </w:r>
    </w:p>
    <w:p xmlns:wp14="http://schemas.microsoft.com/office/word/2010/wordml" w14:paraId="23180F45" wp14:textId="77777777">
      <w:pPr>
        <w:widowControl w:val="1"/>
        <w:ind w:left="0" w:firstLine="0"/>
      </w:pPr>
      <w:r>
        <w:t>O Quadro 1 confronta o escopo do sistema com a versão de código analisada e registra, separadamente, os requisitos projetados para trabalhos futuros. Essa classificação evita que backlog futuro ou representações visuais sejam apresentados como funcionalidades entregues.</w:t>
      </w:r>
    </w:p>
    <w:tbl>
      <w:tblPr>
        <w:tblStyle w:val="TableGrid"/>
        <w:tblW w:w="0" w:type="auto"/>
        <w:jc w:val="center"/>
        <w:tblLook w:val="04A0" w:firstRow="1" w:lastRow="0" w:firstColumn="1" w:lastColumn="0" w:noHBand="0" w:noVBand="1"/>
      </w:tblPr>
      <w:tblGrid>
        <w:gridCol w:w="2268"/>
        <w:gridCol w:w="2268"/>
        <w:gridCol w:w="2268"/>
        <w:gridCol w:w="2268"/>
      </w:tblGrid>
      <w:tr xmlns:wp14="http://schemas.microsoft.com/office/word/2010/wordml" w14:paraId="30F1ABE9" wp14:textId="77777777">
        <w:trPr>
          <w:tblHeader w:val="true"/>
        </w:trPr>
        <w:tc>
          <w:tcPr>
            <w:tcW w:w="907" w:type="dxa"/>
            <w:vAlign w:val="center"/>
            <w:shd w:fill="E7E6E6"/>
          </w:tcPr>
          <w:p w14:paraId="76C943B1" wp14:textId="77777777">
            <w:pPr>
              <w:spacing w:line="240" w:lineRule="auto"/>
              <w:jc w:val="left"/>
            </w:pPr>
            <w:r/>
            <w:r>
              <w:rPr>
                <w:rFonts w:ascii="Arial" w:hAnsi="Arial" w:eastAsia="Arial"/>
                <w:b/>
                <w:sz w:val="18"/>
              </w:rPr>
              <w:t>Requisito</w:t>
            </w:r>
          </w:p>
        </w:tc>
        <w:tc>
          <w:tcPr>
            <w:tcW w:w="1474" w:type="dxa"/>
            <w:vAlign w:val="center"/>
            <w:shd w:fill="E7E6E6"/>
          </w:tcPr>
          <w:p w14:paraId="2522AA75" wp14:textId="77777777">
            <w:pPr>
              <w:spacing w:line="240" w:lineRule="auto"/>
              <w:jc w:val="left"/>
            </w:pPr>
            <w:r/>
            <w:r>
              <w:rPr>
                <w:rFonts w:ascii="Arial" w:hAnsi="Arial" w:eastAsia="Arial"/>
                <w:b/>
                <w:sz w:val="18"/>
              </w:rPr>
              <w:t>Situação</w:t>
            </w:r>
          </w:p>
        </w:tc>
        <w:tc>
          <w:tcPr>
            <w:tcW w:w="3572" w:type="dxa"/>
            <w:vAlign w:val="center"/>
            <w:shd w:fill="E7E6E6"/>
          </w:tcPr>
          <w:p w14:paraId="302E4A7B" wp14:textId="77777777">
            <w:pPr>
              <w:spacing w:line="240" w:lineRule="auto"/>
              <w:jc w:val="left"/>
            </w:pPr>
            <w:r/>
            <w:r>
              <w:rPr>
                <w:rFonts w:ascii="Arial" w:hAnsi="Arial" w:eastAsia="Arial"/>
                <w:b/>
                <w:sz w:val="18"/>
              </w:rPr>
              <w:t>Evidência na versão analisada</w:t>
            </w:r>
          </w:p>
        </w:tc>
        <w:tc>
          <w:tcPr>
            <w:tcW w:w="2948" w:type="dxa"/>
            <w:vAlign w:val="center"/>
            <w:shd w:fill="E7E6E6"/>
          </w:tcPr>
          <w:p w14:paraId="7B272EB5" wp14:textId="77777777">
            <w:pPr>
              <w:spacing w:line="240" w:lineRule="auto"/>
              <w:jc w:val="left"/>
            </w:pPr>
            <w:r/>
            <w:r>
              <w:rPr>
                <w:rFonts w:ascii="Arial" w:hAnsi="Arial" w:eastAsia="Arial"/>
                <w:b/>
                <w:sz w:val="18"/>
              </w:rPr>
              <w:t>Observação</w:t>
            </w:r>
          </w:p>
        </w:tc>
      </w:tr>
      <w:tr xmlns:wp14="http://schemas.microsoft.com/office/word/2010/wordml" w14:paraId="14661ADC" wp14:textId="77777777">
        <w:tc>
          <w:tcPr>
            <w:tcW w:w="907" w:type="dxa"/>
            <w:vAlign w:val="center"/>
          </w:tcPr>
          <w:p w14:paraId="2E633785" wp14:textId="77777777">
            <w:pPr>
              <w:spacing w:line="240" w:lineRule="auto"/>
              <w:jc w:val="left"/>
            </w:pPr>
            <w:r/>
            <w:r>
              <w:rPr>
                <w:rFonts w:ascii="Arial" w:hAnsi="Arial" w:eastAsia="Arial"/>
                <w:b w:val="0"/>
                <w:sz w:val="17"/>
              </w:rPr>
              <w:t>RF01</w:t>
            </w:r>
          </w:p>
        </w:tc>
        <w:tc>
          <w:tcPr>
            <w:tcW w:w="1474" w:type="dxa"/>
            <w:vAlign w:val="center"/>
          </w:tcPr>
          <w:p w14:paraId="68C7DA94" wp14:textId="77777777">
            <w:pPr>
              <w:spacing w:line="240" w:lineRule="auto"/>
              <w:jc w:val="left"/>
            </w:pPr>
            <w:r/>
            <w:r>
              <w:rPr>
                <w:rFonts w:ascii="Arial" w:hAnsi="Arial" w:eastAsia="Arial"/>
                <w:b w:val="0"/>
                <w:sz w:val="17"/>
              </w:rPr>
              <w:t>Implementado</w:t>
            </w:r>
          </w:p>
        </w:tc>
        <w:tc>
          <w:tcPr>
            <w:tcW w:w="3572" w:type="dxa"/>
            <w:vAlign w:val="center"/>
          </w:tcPr>
          <w:p w14:paraId="1485CBA0" wp14:textId="77777777">
            <w:pPr>
              <w:spacing w:line="240" w:lineRule="auto"/>
              <w:jc w:val="left"/>
            </w:pPr>
            <w:r/>
            <w:r>
              <w:rPr>
                <w:rFonts w:ascii="Arial" w:hAnsi="Arial" w:eastAsia="Arial"/>
                <w:b w:val="0"/>
                <w:sz w:val="17"/>
              </w:rPr>
              <w:t>Login por perfil, sessão Supabase e rotas protegidas.</w:t>
            </w:r>
          </w:p>
        </w:tc>
        <w:tc>
          <w:tcPr>
            <w:tcW w:w="2948" w:type="dxa"/>
            <w:vAlign w:val="center"/>
          </w:tcPr>
          <w:p w14:paraId="29909166" wp14:textId="77777777">
            <w:pPr>
              <w:spacing w:line="240" w:lineRule="auto"/>
              <w:jc w:val="left"/>
            </w:pPr>
            <w:r/>
            <w:r>
              <w:rPr>
                <w:rFonts w:ascii="Arial" w:hAnsi="Arial" w:eastAsia="Arial"/>
                <w:b w:val="0"/>
                <w:sz w:val="17"/>
              </w:rPr>
              <w:t>Autorização no banco deve ser revisada com RLS.</w:t>
            </w:r>
          </w:p>
        </w:tc>
      </w:tr>
      <w:tr xmlns:wp14="http://schemas.microsoft.com/office/word/2010/wordml" w14:paraId="0B0C338E" wp14:textId="77777777">
        <w:tc>
          <w:tcPr>
            <w:tcW w:w="907" w:type="dxa"/>
            <w:vAlign w:val="center"/>
          </w:tcPr>
          <w:p w14:paraId="4D7FA617" wp14:textId="77777777">
            <w:pPr>
              <w:spacing w:line="240" w:lineRule="auto"/>
              <w:jc w:val="left"/>
            </w:pPr>
            <w:r/>
            <w:r>
              <w:rPr>
                <w:rFonts w:ascii="Arial" w:hAnsi="Arial" w:eastAsia="Arial"/>
                <w:b w:val="0"/>
                <w:sz w:val="17"/>
              </w:rPr>
              <w:t>RF02</w:t>
            </w:r>
          </w:p>
        </w:tc>
        <w:tc>
          <w:tcPr>
            <w:tcW w:w="1474" w:type="dxa"/>
            <w:vAlign w:val="center"/>
          </w:tcPr>
          <w:p w14:paraId="595E1B86" wp14:textId="77777777">
            <w:pPr>
              <w:spacing w:line="240" w:lineRule="auto"/>
              <w:jc w:val="left"/>
            </w:pPr>
            <w:r/>
            <w:r>
              <w:rPr>
                <w:rFonts w:ascii="Arial" w:hAnsi="Arial" w:eastAsia="Arial"/>
                <w:b w:val="0"/>
                <w:sz w:val="17"/>
              </w:rPr>
              <w:t>Implementado</w:t>
            </w:r>
          </w:p>
        </w:tc>
        <w:tc>
          <w:tcPr>
            <w:tcW w:w="3572" w:type="dxa"/>
            <w:vAlign w:val="center"/>
          </w:tcPr>
          <w:p w14:paraId="24025F08" wp14:textId="77777777">
            <w:pPr>
              <w:spacing w:line="240" w:lineRule="auto"/>
              <w:jc w:val="left"/>
            </w:pPr>
            <w:r/>
            <w:r>
              <w:rPr>
                <w:rFonts w:ascii="Arial" w:hAnsi="Arial" w:eastAsia="Arial"/>
                <w:b w:val="0"/>
                <w:sz w:val="17"/>
              </w:rPr>
              <w:t>Cadastro, pesquisa e edição de alunos.</w:t>
            </w:r>
          </w:p>
        </w:tc>
        <w:tc>
          <w:tcPr>
            <w:tcW w:w="2948" w:type="dxa"/>
            <w:vAlign w:val="center"/>
          </w:tcPr>
          <w:p w14:paraId="58546A10" wp14:textId="77777777">
            <w:pPr>
              <w:spacing w:line="240" w:lineRule="auto"/>
              <w:jc w:val="left"/>
            </w:pPr>
            <w:r/>
            <w:r>
              <w:rPr>
                <w:rFonts w:ascii="Arial" w:hAnsi="Arial" w:eastAsia="Arial"/>
                <w:b w:val="0"/>
                <w:sz w:val="17"/>
              </w:rPr>
              <w:t>Exclusão não integra o escopo atual.</w:t>
            </w:r>
          </w:p>
        </w:tc>
      </w:tr>
      <w:tr xmlns:wp14="http://schemas.microsoft.com/office/word/2010/wordml" w14:paraId="69B15677" wp14:textId="77777777">
        <w:tc>
          <w:tcPr>
            <w:tcW w:w="907" w:type="dxa"/>
            <w:vAlign w:val="center"/>
          </w:tcPr>
          <w:p w14:paraId="012B1C12" wp14:textId="77777777">
            <w:pPr>
              <w:spacing w:line="240" w:lineRule="auto"/>
              <w:jc w:val="left"/>
            </w:pPr>
            <w:r/>
            <w:r>
              <w:rPr>
                <w:rFonts w:ascii="Arial" w:hAnsi="Arial" w:eastAsia="Arial"/>
                <w:b w:val="0"/>
                <w:sz w:val="17"/>
              </w:rPr>
              <w:t>RF03</w:t>
            </w:r>
          </w:p>
        </w:tc>
        <w:tc>
          <w:tcPr>
            <w:tcW w:w="1474" w:type="dxa"/>
            <w:vAlign w:val="center"/>
          </w:tcPr>
          <w:p w14:paraId="21AE7E81" wp14:textId="77777777">
            <w:pPr>
              <w:spacing w:line="240" w:lineRule="auto"/>
              <w:jc w:val="left"/>
            </w:pPr>
            <w:r/>
            <w:r>
              <w:rPr>
                <w:rFonts w:ascii="Arial" w:hAnsi="Arial" w:eastAsia="Arial"/>
                <w:b w:val="0"/>
                <w:sz w:val="17"/>
              </w:rPr>
              <w:t>Implementado</w:t>
            </w:r>
          </w:p>
        </w:tc>
        <w:tc>
          <w:tcPr>
            <w:tcW w:w="3572" w:type="dxa"/>
            <w:vAlign w:val="center"/>
          </w:tcPr>
          <w:p w14:paraId="5D9DC8E1" wp14:textId="77777777">
            <w:pPr>
              <w:spacing w:line="240" w:lineRule="auto"/>
              <w:jc w:val="left"/>
            </w:pPr>
            <w:r/>
            <w:r>
              <w:rPr>
                <w:rFonts w:ascii="Arial" w:hAnsi="Arial" w:eastAsia="Arial"/>
                <w:b w:val="0"/>
                <w:sz w:val="17"/>
              </w:rPr>
              <w:t>Cadastro e edição de professores.</w:t>
            </w:r>
          </w:p>
        </w:tc>
        <w:tc>
          <w:tcPr>
            <w:tcW w:w="2948" w:type="dxa"/>
            <w:vAlign w:val="center"/>
          </w:tcPr>
          <w:p w14:paraId="32053DEA" wp14:textId="77777777">
            <w:pPr>
              <w:spacing w:line="240" w:lineRule="auto"/>
              <w:jc w:val="left"/>
            </w:pPr>
            <w:r/>
            <w:r>
              <w:rPr>
                <w:rFonts w:ascii="Arial" w:hAnsi="Arial" w:eastAsia="Arial"/>
                <w:b w:val="0"/>
                <w:sz w:val="17"/>
              </w:rPr>
              <w:t>Primeiro acesso do professor precisa ser reforçado.</w:t>
            </w:r>
          </w:p>
        </w:tc>
      </w:tr>
      <w:tr xmlns:wp14="http://schemas.microsoft.com/office/word/2010/wordml" w14:paraId="07997903" wp14:textId="77777777">
        <w:tc>
          <w:tcPr>
            <w:tcW w:w="907" w:type="dxa"/>
            <w:vAlign w:val="center"/>
          </w:tcPr>
          <w:p w14:paraId="1FB9360E" wp14:textId="77777777">
            <w:pPr>
              <w:spacing w:line="240" w:lineRule="auto"/>
              <w:jc w:val="left"/>
            </w:pPr>
            <w:r/>
            <w:r>
              <w:rPr>
                <w:rFonts w:ascii="Arial" w:hAnsi="Arial" w:eastAsia="Arial"/>
                <w:b w:val="0"/>
                <w:sz w:val="17"/>
              </w:rPr>
              <w:t>RF04</w:t>
            </w:r>
          </w:p>
        </w:tc>
        <w:tc>
          <w:tcPr>
            <w:tcW w:w="1474" w:type="dxa"/>
            <w:vAlign w:val="center"/>
          </w:tcPr>
          <w:p w14:paraId="2DC9BEC8" wp14:textId="77777777">
            <w:pPr>
              <w:spacing w:line="240" w:lineRule="auto"/>
              <w:jc w:val="left"/>
            </w:pPr>
            <w:r/>
            <w:r>
              <w:rPr>
                <w:rFonts w:ascii="Arial" w:hAnsi="Arial" w:eastAsia="Arial"/>
                <w:b w:val="0"/>
                <w:sz w:val="17"/>
              </w:rPr>
              <w:t>Parcial</w:t>
            </w:r>
          </w:p>
        </w:tc>
        <w:tc>
          <w:tcPr>
            <w:tcW w:w="3572" w:type="dxa"/>
            <w:vAlign w:val="center"/>
          </w:tcPr>
          <w:p w14:paraId="0E0FBD62" wp14:textId="77777777">
            <w:pPr>
              <w:spacing w:line="240" w:lineRule="auto"/>
              <w:jc w:val="left"/>
            </w:pPr>
            <w:r/>
            <w:r>
              <w:rPr>
                <w:rFonts w:ascii="Arial" w:hAnsi="Arial" w:eastAsia="Arial"/>
                <w:b w:val="0"/>
                <w:sz w:val="17"/>
              </w:rPr>
              <w:t>Cadastro e leitura de planos; atualização existe na camada de dados.</w:t>
            </w:r>
          </w:p>
        </w:tc>
        <w:tc>
          <w:tcPr>
            <w:tcW w:w="2948" w:type="dxa"/>
            <w:vAlign w:val="center"/>
          </w:tcPr>
          <w:p w14:paraId="38D868F2" wp14:textId="77777777">
            <w:pPr>
              <w:spacing w:line="240" w:lineRule="auto"/>
              <w:jc w:val="left"/>
            </w:pPr>
            <w:r/>
            <w:r>
              <w:rPr>
                <w:rFonts w:ascii="Arial" w:hAnsi="Arial" w:eastAsia="Arial"/>
                <w:b w:val="0"/>
                <w:sz w:val="17"/>
              </w:rPr>
              <w:t>Interface atual prioriza criação e consulta.</w:t>
            </w:r>
          </w:p>
        </w:tc>
      </w:tr>
      <w:tr xmlns:wp14="http://schemas.microsoft.com/office/word/2010/wordml" w14:paraId="6FB8106C" wp14:textId="77777777">
        <w:tc>
          <w:tcPr>
            <w:tcW w:w="907" w:type="dxa"/>
            <w:vAlign w:val="center"/>
          </w:tcPr>
          <w:p w14:paraId="3E0715EB" wp14:textId="77777777">
            <w:pPr>
              <w:spacing w:line="240" w:lineRule="auto"/>
              <w:jc w:val="left"/>
            </w:pPr>
            <w:r/>
            <w:r>
              <w:rPr>
                <w:rFonts w:ascii="Arial" w:hAnsi="Arial" w:eastAsia="Arial"/>
                <w:b w:val="0"/>
                <w:sz w:val="17"/>
              </w:rPr>
              <w:t>RF05</w:t>
            </w:r>
          </w:p>
        </w:tc>
        <w:tc>
          <w:tcPr>
            <w:tcW w:w="1474" w:type="dxa"/>
            <w:vAlign w:val="center"/>
          </w:tcPr>
          <w:p w14:paraId="4DC1225A" wp14:textId="77777777">
            <w:pPr>
              <w:spacing w:line="240" w:lineRule="auto"/>
              <w:jc w:val="left"/>
            </w:pPr>
            <w:r/>
            <w:r>
              <w:rPr>
                <w:rFonts w:ascii="Arial" w:hAnsi="Arial" w:eastAsia="Arial"/>
                <w:b w:val="0"/>
                <w:sz w:val="17"/>
              </w:rPr>
              <w:t>Implementado</w:t>
            </w:r>
          </w:p>
        </w:tc>
        <w:tc>
          <w:tcPr>
            <w:tcW w:w="3572" w:type="dxa"/>
            <w:vAlign w:val="center"/>
          </w:tcPr>
          <w:p w14:paraId="01FD78AB" wp14:textId="77777777">
            <w:pPr>
              <w:spacing w:line="240" w:lineRule="auto"/>
              <w:jc w:val="left"/>
            </w:pPr>
            <w:r/>
            <w:r>
              <w:rPr>
                <w:rFonts w:ascii="Arial" w:hAnsi="Arial" w:eastAsia="Arial"/>
                <w:b w:val="0"/>
                <w:sz w:val="17"/>
              </w:rPr>
              <w:t>Registro de receitas/despesas e cálculo de totais.</w:t>
            </w:r>
          </w:p>
        </w:tc>
        <w:tc>
          <w:tcPr>
            <w:tcW w:w="2948" w:type="dxa"/>
            <w:vAlign w:val="center"/>
          </w:tcPr>
          <w:p w14:paraId="3CA338A9" wp14:textId="77777777">
            <w:pPr>
              <w:spacing w:line="240" w:lineRule="auto"/>
              <w:jc w:val="left"/>
            </w:pPr>
            <w:r/>
            <w:r>
              <w:rPr>
                <w:rFonts w:ascii="Arial" w:hAnsi="Arial" w:eastAsia="Arial"/>
                <w:b w:val="0"/>
                <w:sz w:val="17"/>
              </w:rPr>
              <w:t>Não substitui sistema contábil ou fiscal.</w:t>
            </w:r>
          </w:p>
        </w:tc>
      </w:tr>
      <w:tr xmlns:wp14="http://schemas.microsoft.com/office/word/2010/wordml" w14:paraId="794161CD" wp14:textId="77777777">
        <w:tc>
          <w:tcPr>
            <w:tcW w:w="907" w:type="dxa"/>
            <w:vAlign w:val="center"/>
          </w:tcPr>
          <w:p w14:paraId="3D109261" wp14:textId="77777777">
            <w:pPr>
              <w:spacing w:line="240" w:lineRule="auto"/>
              <w:jc w:val="left"/>
            </w:pPr>
            <w:r/>
            <w:r>
              <w:rPr>
                <w:rFonts w:ascii="Arial" w:hAnsi="Arial" w:eastAsia="Arial"/>
                <w:b w:val="0"/>
                <w:sz w:val="17"/>
              </w:rPr>
              <w:t>RF06</w:t>
            </w:r>
          </w:p>
        </w:tc>
        <w:tc>
          <w:tcPr>
            <w:tcW w:w="1474" w:type="dxa"/>
            <w:vAlign w:val="center"/>
          </w:tcPr>
          <w:p w14:paraId="40A570D4" wp14:textId="77777777">
            <w:pPr>
              <w:spacing w:line="240" w:lineRule="auto"/>
              <w:jc w:val="left"/>
            </w:pPr>
            <w:r/>
            <w:r>
              <w:rPr>
                <w:rFonts w:ascii="Arial" w:hAnsi="Arial" w:eastAsia="Arial"/>
                <w:b w:val="0"/>
                <w:sz w:val="17"/>
              </w:rPr>
              <w:t>Parcial</w:t>
            </w:r>
          </w:p>
        </w:tc>
        <w:tc>
          <w:tcPr>
            <w:tcW w:w="3572" w:type="dxa"/>
            <w:vAlign w:val="center"/>
          </w:tcPr>
          <w:p w14:paraId="475E0DFA" wp14:textId="77777777">
            <w:pPr>
              <w:spacing w:line="240" w:lineRule="auto"/>
              <w:jc w:val="left"/>
            </w:pPr>
            <w:r/>
            <w:r>
              <w:rPr>
                <w:rFonts w:ascii="Arial" w:hAnsi="Arial" w:eastAsia="Arial"/>
                <w:b w:val="0"/>
                <w:sz w:val="17"/>
              </w:rPr>
              <w:t>Cadastro de turmas e agenda.</w:t>
            </w:r>
          </w:p>
        </w:tc>
        <w:tc>
          <w:tcPr>
            <w:tcW w:w="2948" w:type="dxa"/>
            <w:vAlign w:val="center"/>
          </w:tcPr>
          <w:p w14:paraId="5439A92B" wp14:textId="77777777">
            <w:pPr>
              <w:spacing w:line="240" w:lineRule="auto"/>
              <w:jc w:val="left"/>
            </w:pPr>
            <w:r/>
            <w:r>
              <w:rPr>
                <w:rFonts w:ascii="Arial" w:hAnsi="Arial" w:eastAsia="Arial"/>
                <w:b w:val="0"/>
                <w:sz w:val="17"/>
              </w:rPr>
              <w:t>Marcação de presença na tela do professor ainda não persiste.</w:t>
            </w:r>
          </w:p>
        </w:tc>
      </w:tr>
      <w:tr xmlns:wp14="http://schemas.microsoft.com/office/word/2010/wordml" w14:paraId="4AD943CA" wp14:textId="77777777">
        <w:tc>
          <w:tcPr>
            <w:tcW w:w="907" w:type="dxa"/>
            <w:vAlign w:val="center"/>
          </w:tcPr>
          <w:p w14:paraId="7354481D" wp14:textId="77777777">
            <w:r>
              <w:t>RF07</w:t>
            </w:r>
          </w:p>
        </w:tc>
        <w:tc>
          <w:tcPr>
            <w:tcW w:w="1474" w:type="dxa"/>
            <w:vAlign w:val="center"/>
          </w:tcPr>
          <w:p w14:paraId="5353BC83" wp14:textId="77777777">
            <w:r>
              <w:t>Projetado (futuro)</w:t>
            </w:r>
          </w:p>
        </w:tc>
        <w:tc>
          <w:tcPr>
            <w:tcW w:w="3572" w:type="dxa"/>
            <w:vAlign w:val="center"/>
          </w:tcPr>
          <w:p w14:paraId="0152FC59" wp14:textId="77777777">
            <w:r>
              <w:t>A execução de fichas existentes pelo aluno pertence ao RF09 do sistema.</w:t>
            </w:r>
          </w:p>
        </w:tc>
        <w:tc>
          <w:tcPr>
            <w:tcW w:w="2948" w:type="dxa"/>
            <w:vAlign w:val="center"/>
          </w:tcPr>
          <w:p w14:paraId="4300E2E9" wp14:textId="77777777">
            <w:r>
              <w:t>Criação e edição de fichas pelo professor ficam fora do escopo funcional atual.</w:t>
            </w:r>
          </w:p>
        </w:tc>
      </w:tr>
      <w:tr xmlns:wp14="http://schemas.microsoft.com/office/word/2010/wordml" w14:paraId="23FB4AAD" wp14:textId="77777777">
        <w:tc>
          <w:tcPr>
            <w:tcW w:w="907" w:type="dxa"/>
            <w:vAlign w:val="center"/>
          </w:tcPr>
          <w:p w14:paraId="0D4FA4D3" wp14:textId="77777777">
            <w:r>
              <w:t>RF08</w:t>
            </w:r>
          </w:p>
        </w:tc>
        <w:tc>
          <w:tcPr>
            <w:tcW w:w="1474" w:type="dxa"/>
            <w:vAlign w:val="center"/>
          </w:tcPr>
          <w:p w14:paraId="0072B952" wp14:textId="77777777">
            <w:r>
              <w:t>Projetado (futuro)</w:t>
            </w:r>
          </w:p>
        </w:tc>
        <w:tc>
          <w:tcPr>
            <w:tcW w:w="3572" w:type="dxa"/>
            <w:vAlign w:val="center"/>
          </w:tcPr>
          <w:p w14:paraId="46217089" wp14:textId="77777777">
            <w:r>
              <w:t>Existe apenas representação visual de alertas nos materiais do projeto.</w:t>
            </w:r>
          </w:p>
        </w:tc>
        <w:tc>
          <w:tcPr>
            <w:tcW w:w="2948" w:type="dxa"/>
            <w:vAlign w:val="center"/>
          </w:tcPr>
          <w:p w14:paraId="77C2BDC7" wp14:textId="77777777">
            <w:r>
              <w:t>Regra automática de 45 dias e persistência dos alertas serão implementadas posteriormente.</w:t>
            </w:r>
          </w:p>
        </w:tc>
      </w:tr>
      <w:tr xmlns:wp14="http://schemas.microsoft.com/office/word/2010/wordml" w14:paraId="1B5B99F6" wp14:textId="77777777">
        <w:tc>
          <w:tcPr>
            <w:tcW w:w="907" w:type="dxa"/>
            <w:vAlign w:val="center"/>
          </w:tcPr>
          <w:p w14:paraId="7A01CCE8" wp14:textId="77777777">
            <w:pPr>
              <w:spacing w:line="240" w:lineRule="auto"/>
              <w:jc w:val="left"/>
            </w:pPr>
            <w:r/>
            <w:r>
              <w:rPr>
                <w:rFonts w:ascii="Arial" w:hAnsi="Arial" w:eastAsia="Arial"/>
                <w:b w:val="0"/>
                <w:sz w:val="17"/>
              </w:rPr>
              <w:t>RF09</w:t>
            </w:r>
          </w:p>
        </w:tc>
        <w:tc>
          <w:tcPr>
            <w:tcW w:w="1474" w:type="dxa"/>
            <w:vAlign w:val="center"/>
          </w:tcPr>
          <w:p w14:paraId="324A2025" wp14:textId="77777777">
            <w:pPr>
              <w:spacing w:line="240" w:lineRule="auto"/>
              <w:jc w:val="left"/>
            </w:pPr>
            <w:r/>
            <w:r>
              <w:rPr>
                <w:rFonts w:ascii="Arial" w:hAnsi="Arial" w:eastAsia="Arial"/>
                <w:b w:val="0"/>
                <w:sz w:val="17"/>
              </w:rPr>
              <w:t>Implementado</w:t>
            </w:r>
          </w:p>
        </w:tc>
        <w:tc>
          <w:tcPr>
            <w:tcW w:w="3572" w:type="dxa"/>
            <w:vAlign w:val="center"/>
          </w:tcPr>
          <w:p w14:paraId="08EF8361" wp14:textId="77777777">
            <w:pPr>
              <w:spacing w:line="240" w:lineRule="auto"/>
              <w:jc w:val="left"/>
            </w:pPr>
            <w:r/>
            <w:r>
              <w:rPr>
                <w:rFonts w:ascii="Arial" w:hAnsi="Arial" w:eastAsia="Arial"/>
                <w:b w:val="0"/>
                <w:sz w:val="17"/>
              </w:rPr>
              <w:t>Registro de carga, repetições e conclusão de séries.</w:t>
            </w:r>
          </w:p>
        </w:tc>
        <w:tc>
          <w:tcPr>
            <w:tcW w:w="2948" w:type="dxa"/>
            <w:vAlign w:val="center"/>
          </w:tcPr>
          <w:p w14:paraId="743E3802" wp14:textId="77777777">
            <w:pPr>
              <w:spacing w:line="240" w:lineRule="auto"/>
              <w:jc w:val="left"/>
            </w:pPr>
            <w:r/>
            <w:r>
              <w:rPr>
                <w:rFonts w:ascii="Arial" w:hAnsi="Arial" w:eastAsia="Arial"/>
                <w:b w:val="0"/>
                <w:sz w:val="17"/>
              </w:rPr>
              <w:t>Depende de ficha já cadastrada no banco.</w:t>
            </w:r>
          </w:p>
        </w:tc>
      </w:tr>
      <w:tr xmlns:wp14="http://schemas.microsoft.com/office/word/2010/wordml" w14:paraId="62FC698D" wp14:textId="77777777">
        <w:tc>
          <w:tcPr>
            <w:tcW w:w="907" w:type="dxa"/>
            <w:vAlign w:val="center"/>
          </w:tcPr>
          <w:p w14:paraId="09A545F2" wp14:textId="77777777">
            <w:pPr>
              <w:spacing w:line="240" w:lineRule="auto"/>
              <w:jc w:val="left"/>
            </w:pPr>
            <w:r/>
            <w:r>
              <w:rPr>
                <w:rFonts w:ascii="Arial" w:hAnsi="Arial" w:eastAsia="Arial"/>
                <w:b w:val="0"/>
                <w:sz w:val="17"/>
              </w:rPr>
              <w:t>RF10</w:t>
            </w:r>
          </w:p>
        </w:tc>
        <w:tc>
          <w:tcPr>
            <w:tcW w:w="1474" w:type="dxa"/>
            <w:vAlign w:val="center"/>
          </w:tcPr>
          <w:p w14:paraId="4FC7C63E" wp14:textId="77777777">
            <w:pPr>
              <w:spacing w:line="240" w:lineRule="auto"/>
              <w:jc w:val="left"/>
            </w:pPr>
            <w:r/>
            <w:r>
              <w:rPr>
                <w:rFonts w:ascii="Arial" w:hAnsi="Arial" w:eastAsia="Arial"/>
                <w:b w:val="0"/>
                <w:sz w:val="17"/>
              </w:rPr>
              <w:t>Implementado</w:t>
            </w:r>
          </w:p>
        </w:tc>
        <w:tc>
          <w:tcPr>
            <w:tcW w:w="3572" w:type="dxa"/>
            <w:vAlign w:val="center"/>
          </w:tcPr>
          <w:p w14:paraId="58FCF12B" wp14:textId="77777777">
            <w:pPr>
              <w:spacing w:line="240" w:lineRule="auto"/>
              <w:jc w:val="left"/>
            </w:pPr>
            <w:r/>
            <w:r>
              <w:rPr>
                <w:rFonts w:ascii="Arial" w:hAnsi="Arial" w:eastAsia="Arial"/>
                <w:b w:val="0"/>
                <w:sz w:val="17"/>
              </w:rPr>
              <w:t>Atualização e histórico de peso com gráfico.</w:t>
            </w:r>
          </w:p>
        </w:tc>
        <w:tc>
          <w:tcPr>
            <w:tcW w:w="2948" w:type="dxa"/>
            <w:vAlign w:val="center"/>
          </w:tcPr>
          <w:p w14:paraId="0712DA03" wp14:textId="77777777">
            <w:pPr>
              <w:spacing w:line="240" w:lineRule="auto"/>
              <w:jc w:val="left"/>
            </w:pPr>
            <w:r/>
            <w:r>
              <w:rPr>
                <w:rFonts w:ascii="Arial" w:hAnsi="Arial" w:eastAsia="Arial"/>
                <w:b w:val="0"/>
                <w:sz w:val="17"/>
              </w:rPr>
              <w:t>Requer políticas de acesso ao próprio registro.</w:t>
            </w:r>
          </w:p>
        </w:tc>
      </w:tr>
      <w:tr xmlns:wp14="http://schemas.microsoft.com/office/word/2010/wordml" w14:paraId="57E7CC44" wp14:textId="77777777">
        <w:tc>
          <w:tcPr>
            <w:tcW w:w="907" w:type="dxa"/>
            <w:vAlign w:val="center"/>
          </w:tcPr>
          <w:p w14:paraId="4B56B3A3" wp14:textId="77777777">
            <w:r>
              <w:t>RF11</w:t>
            </w:r>
          </w:p>
        </w:tc>
        <w:tc>
          <w:tcPr>
            <w:tcW w:w="1474" w:type="dxa"/>
            <w:vAlign w:val="center"/>
          </w:tcPr>
          <w:p w14:paraId="782178DB" wp14:textId="77777777">
            <w:r>
              <w:t>Projetado (futuro)</w:t>
            </w:r>
          </w:p>
        </w:tc>
        <w:tc>
          <w:tcPr>
            <w:tcW w:w="3572" w:type="dxa"/>
            <w:vAlign w:val="center"/>
          </w:tcPr>
          <w:p w14:paraId="3BFE6DA8" wp14:textId="77777777">
            <w:r>
              <w:t>Existe apenas representação visual de PIX com chave e QR representativo.</w:t>
            </w:r>
          </w:p>
        </w:tc>
        <w:tc>
          <w:tcPr>
            <w:tcW w:w="2948" w:type="dxa"/>
            <w:vAlign w:val="center"/>
          </w:tcPr>
          <w:p w14:paraId="4AC93FA9" wp14:textId="77777777">
            <w:r>
              <w:t>Integração com provedor, cobrança real e confirmação transacional ficam para trabalhos futuros.</w:t>
            </w:r>
          </w:p>
        </w:tc>
      </w:tr>
      <w:tr xmlns:wp14="http://schemas.microsoft.com/office/word/2010/wordml" w14:paraId="7D0DC8C6" wp14:textId="77777777">
        <w:tc>
          <w:tcPr>
            <w:tcW w:w="907" w:type="dxa"/>
            <w:vAlign w:val="center"/>
          </w:tcPr>
          <w:p w14:paraId="5FF63F1A" wp14:textId="77777777">
            <w:pPr>
              <w:spacing w:line="240" w:lineRule="auto"/>
              <w:jc w:val="left"/>
            </w:pPr>
            <w:r/>
            <w:r>
              <w:rPr>
                <w:rFonts w:ascii="Arial" w:hAnsi="Arial" w:eastAsia="Arial"/>
                <w:b w:val="0"/>
                <w:sz w:val="17"/>
              </w:rPr>
              <w:t>RF12</w:t>
            </w:r>
          </w:p>
        </w:tc>
        <w:tc>
          <w:tcPr>
            <w:tcW w:w="1474" w:type="dxa"/>
            <w:vAlign w:val="center"/>
          </w:tcPr>
          <w:p w14:paraId="68DF1F3A" wp14:textId="77777777">
            <w:pPr>
              <w:spacing w:line="240" w:lineRule="auto"/>
              <w:jc w:val="left"/>
            </w:pPr>
            <w:r/>
            <w:r>
              <w:rPr>
                <w:rFonts w:ascii="Arial" w:hAnsi="Arial" w:eastAsia="Arial"/>
                <w:b w:val="0"/>
                <w:sz w:val="17"/>
              </w:rPr>
              <w:t>Implementado</w:t>
            </w:r>
          </w:p>
        </w:tc>
        <w:tc>
          <w:tcPr>
            <w:tcW w:w="3572" w:type="dxa"/>
            <w:vAlign w:val="center"/>
          </w:tcPr>
          <w:p w14:paraId="526BB022" wp14:textId="77777777">
            <w:pPr>
              <w:spacing w:line="240" w:lineRule="auto"/>
              <w:jc w:val="left"/>
            </w:pPr>
            <w:r/>
            <w:r>
              <w:rPr>
                <w:rFonts w:ascii="Arial" w:hAnsi="Arial" w:eastAsia="Arial"/>
                <w:b w:val="0"/>
                <w:sz w:val="17"/>
              </w:rPr>
              <w:t>Indicadores de adimplência, ocupação e resumo financeiro.</w:t>
            </w:r>
          </w:p>
        </w:tc>
        <w:tc>
          <w:tcPr>
            <w:tcW w:w="2948" w:type="dxa"/>
            <w:vAlign w:val="center"/>
          </w:tcPr>
          <w:p w14:paraId="5A4A43E9" wp14:textId="77777777">
            <w:pPr>
              <w:spacing w:line="240" w:lineRule="auto"/>
              <w:jc w:val="left"/>
            </w:pPr>
            <w:r/>
            <w:r>
              <w:rPr>
                <w:rFonts w:ascii="Arial" w:hAnsi="Arial" w:eastAsia="Arial"/>
                <w:b w:val="0"/>
                <w:sz w:val="17"/>
              </w:rPr>
              <w:t>Indicadores dependem da qualidade dos dados cadastrados.</w:t>
            </w:r>
          </w:p>
        </w:tc>
      </w:tr>
    </w:tbl>
    <w:p xmlns:wp14="http://schemas.microsoft.com/office/word/2010/wordml" w14:paraId="57F1F2B6" wp14:textId="77777777">
      <w:pPr>
        <w:pStyle w:val="SourceTCC"/>
        <w:widowControl w:val="1"/>
      </w:pPr>
      <w:r>
        <w:rPr>
          <w:rFonts w:ascii="Arial" w:hAnsi="Arial" w:eastAsia="Arial"/>
          <w:sz w:val="18"/>
        </w:rPr>
        <w:t>Quadro 1 - Validação dos requisitos funcionais. Fonte: Elaborado pelo autor (2026).</w:t>
      </w:r>
    </w:p>
    <w:p xmlns:wp14="http://schemas.microsoft.com/office/word/2010/wordml" w14:paraId="3FD9F088" wp14:textId="77777777">
      <w:pPr>
        <w:pStyle w:val="Heading2"/>
        <w:widowControl w:val="1"/>
        <w:ind w:left="0" w:firstLine="0"/>
      </w:pPr>
      <w:r>
        <w:t>7.3 ANÁLISE CRÍTICA DE SEGURANÇA DO SISTEMA</w:t>
      </w:r>
    </w:p>
    <w:p xmlns:wp14="http://schemas.microsoft.com/office/word/2010/wordml" w14:paraId="33750F2B" wp14:textId="77777777">
      <w:pPr>
        <w:widowControl w:val="1"/>
        <w:ind w:left="0" w:firstLine="0"/>
      </w:pPr>
      <w:r>
        <w:t>A principal conclusão técnica desta etapa é que maturidade visual não equivale a maturidade de segurança. O FitPro apresenta uma interface organizada, autenticação e separação de perfis, mas isso não basta para caracterizar um ambiente seguro de produção. O sistema evidencia, na prática, o risco descrito na Seção 3.7: a agilidade do BaaS permite construir rapidamente fluxos integrados, porém a segurança real depende de configurações ativas na camada de dados e de decisões que podem ser adiadas durante o desenvolvimento.</w:t>
      </w:r>
    </w:p>
    <w:p w:rsidR="083F1F34" w:rsidP="083F1F34" w:rsidRDefault="083F1F34" w14:paraId="62D13AA6" w14:textId="7A48A9BA">
      <w:pPr>
        <w:spacing w:line="360" w:lineRule="auto"/>
        <w:ind w:left="425" w:hanging="283"/>
      </w:pPr>
    </w:p>
    <w:p xmlns:wp14="http://schemas.microsoft.com/office/word/2010/wordml" w14:paraId="366BCE6C" wp14:textId="6EE01959">
      <w:pPr>
        <w:spacing w:line="360" w:lineRule="auto"/>
        <w:ind w:left="425" w:hanging="283"/>
        <w:widowControl w:val="1"/>
      </w:pPr>
      <w:r w:rsidR="083F1F34">
        <w:rPr/>
        <w:t xml:space="preserve">• </w:t>
      </w:r>
      <w:r w:rsidR="083F1F34">
        <w:rPr/>
        <w:t>Credenciais temporárias: o uso de senha inicial padronizada é um atalho de desenvolvimento incompatível com produção. A versão futura deve gerar credenciais individuais, aleatórias e de uso único, com troca obrigatória para todos os perfis.</w:t>
      </w:r>
    </w:p>
    <w:p xmlns:wp14="http://schemas.microsoft.com/office/word/2010/wordml" w14:paraId="6EEDC03E" wp14:textId="77777777">
      <w:pPr>
        <w:spacing w:line="360" w:lineRule="auto"/>
        <w:ind w:left="425" w:hanging="283"/>
        <w:widowControl w:val="1"/>
      </w:pPr>
      <w:r>
        <w:t>• Recuperação de senha: o fluxo visual atual não comprova recuperação segura de conta e deve ser substituído por mecanismo real do serviço de autenticação, com token ou OTP de uso limitado.</w:t>
      </w:r>
    </w:p>
    <w:p xmlns:wp14="http://schemas.microsoft.com/office/word/2010/wordml" w14:paraId="2FB058A9" wp14:textId="77777777">
      <w:pPr>
        <w:spacing w:line="360" w:lineRule="auto"/>
        <w:ind w:left="425" w:hanging="283"/>
        <w:widowControl w:val="1"/>
      </w:pPr>
      <w:r>
        <w:t>• Row Level Security: na versão documentada do sistema não há políticas RLS implementadas e testadas de forma demonstrável nos artefatos analisados. Para fins deste trabalho, essa proteção é tratada como ausente no sistema. Isso significa que a autorização da interface não pode ser considerada suficiente; cada tabela exposta deve receber políticas explícitas e testes de acesso antes de qualquer implantação real.</w:t>
      </w:r>
    </w:p>
    <w:p xmlns:wp14="http://schemas.microsoft.com/office/word/2010/wordml" w14:paraId="6F570A9C" wp14:textId="77777777">
      <w:pPr>
        <w:spacing w:line="360" w:lineRule="auto"/>
        <w:ind w:left="425" w:hanging="283"/>
        <w:widowControl w:val="1"/>
      </w:pPr>
      <w:r>
        <w:t>• Identificador derivado do CPF: transformar o CPF em parte de um e-mail técnico simplifica o sistema, mas acopla um dado pessoal a uma credencial interna previsível. A evolução do sistema deve utilizar identificadores que não exponham desnecessariamente o CPF.</w:t>
      </w:r>
    </w:p>
    <w:p xmlns:wp14="http://schemas.microsoft.com/office/word/2010/wordml" w:rsidP="40CC5CD9" w14:paraId="63E28397" wp14:textId="12421F25">
      <w:pPr>
        <w:pStyle w:val="Normal"/>
        <w:spacing w:line="360" w:lineRule="auto"/>
        <w:ind w:left="425" w:hanging="283"/>
        <w:widowControl w:val="1"/>
      </w:pPr>
      <w:r>
        <w:t>• Operações privilegiadas no cliente: a criação de usuários a partir do navegador demonstra conveniência de desenvolvimento, mas deve migrar para ambiente confiável de servidor ou função equivalente antes de produção.</w:t>
      </w:r>
    </w:p>
    <w:p xmlns:wp14="http://schemas.microsoft.com/office/word/2010/wordml" w14:paraId="244B08B0" wp14:textId="77777777">
      <w:pPr>
        <w:spacing w:line="360" w:lineRule="auto"/>
        <w:ind w:left="425" w:hanging="283"/>
        <w:widowControl w:val="1"/>
      </w:pPr>
      <w:r>
        <w:t>• O módulo PIX permanece deliberadamente fora do escopo funcional do sistema e só poderá ser tratado como pagamento integrado após adoção de provedor, validação transacional e processamento seguro no servidor.</w:t>
      </w:r>
    </w:p>
    <w:p xmlns:wp14="http://schemas.microsoft.com/office/word/2010/wordml" w14:paraId="2F937324" wp14:textId="77777777">
      <w:pPr>
        <w:spacing w:line="360" w:lineRule="auto"/>
        <w:ind w:left="425" w:hanging="283"/>
        <w:widowControl w:val="1"/>
      </w:pPr>
      <w:r>
        <w:t>• Criação de fichas pelo professor e alertas automáticos foram reclassificados como trabalhos futuros; a persistência da chamada continua sendo uma pendência funcional do RF06 da versão analisada.</w:t>
      </w:r>
    </w:p>
    <w:p xmlns:wp14="http://schemas.microsoft.com/office/word/2010/wordml" w14:paraId="43CA869A" wp14:textId="77777777">
      <w:pPr>
        <w:spacing w:line="360" w:lineRule="auto"/>
        <w:ind w:left="425" w:hanging="283"/>
        <w:widowControl w:val="1"/>
      </w:pPr>
      <w:r w:rsidRPr="083F1F34" w:rsidR="083F1F34">
        <w:rPr>
          <w:rFonts w:ascii="Arial" w:hAnsi="Arial" w:eastAsia="Arial"/>
          <w:sz w:val="24"/>
          <w:szCs w:val="24"/>
        </w:rPr>
        <w:t xml:space="preserve">• </w:t>
      </w:r>
      <w:r w:rsidRPr="083F1F34" w:rsidR="083F1F34">
        <w:rPr>
          <w:rFonts w:ascii="Arial" w:hAnsi="Arial" w:eastAsia="Arial"/>
          <w:sz w:val="24"/>
          <w:szCs w:val="24"/>
        </w:rPr>
        <w:t>A arquitetura ainda não implementa multi-tenancy. Para operação SaaS com várias academias, será necessário adicionar identificação de locatário, isolamento de dados, políticas por academia e testes específicos de segregação.</w:t>
      </w:r>
    </w:p>
    <w:p w:rsidR="083F1F34" w:rsidRDefault="083F1F34" w14:paraId="25EBCDFB" w14:textId="5BCAFB8D"/>
    <w:p w:rsidR="083F1F34" w:rsidRDefault="083F1F34" w14:paraId="4728A5D8" w14:textId="5AA1509E"/>
    <w:p w:rsidR="083F1F34" w:rsidRDefault="083F1F34" w14:paraId="6C138480" w14:textId="1E8B67C0"/>
    <w:p xmlns:wp14="http://schemas.microsoft.com/office/word/2010/wordml" w14:paraId="57555F2C" wp14:textId="77777777">
      <w:pPr>
        <w:ind w:left="0" w:firstLine="0"/>
      </w:pPr>
      <w:r>
        <w:t>Essas limitações não são tratadas como simples “faltas” isoladas, mas como evidência do limite entre desenvolvimento rápido e software apto à produção. O sistema cumpre a função de tornar esses riscos visíveis: uma solução pode parecer completa na camada de interface e ainda possuir dívida de segurança decisiva na camada de dados. A passagem para produção exige, portanto, um marco explícito de hardening e validação de segurança.</w:t>
      </w:r>
    </w:p>
    <w:p xmlns:wp14="http://schemas.microsoft.com/office/word/2010/wordml" w14:paraId="7DB037AC" wp14:textId="77777777">
      <w:pPr>
        <w:pStyle w:val="Heading1"/>
        <w:pageBreakBefore/>
        <w:widowControl w:val="1"/>
        <w:ind w:left="0" w:firstLine="0"/>
      </w:pPr>
      <w:r>
        <w:rPr>
          <w:color w:val="000000"/>
        </w:rPr>
        <w:t>8 DISCUSSÃO</w:t>
      </w:r>
    </w:p>
    <w:p xmlns:wp14="http://schemas.microsoft.com/office/word/2010/wordml" w14:paraId="40AB3C8E" wp14:textId="77777777">
      <w:pPr>
        <w:widowControl w:val="1"/>
        <w:ind w:left="0" w:firstLine="0"/>
      </w:pPr>
      <w:r>
        <w:t>O desenvolvimento do sistema demonstra que a centralização de parte relevante das rotinas do Studio Bio Fitness é tecnicamente viável em uma aplicação web integrada. A migração da proposta inicial de Flask e SQLite para React, Supabase e PostgreSQL reduziu o esforço de infraestrutura e permitiu chegar mais rapidamente a fluxos utilizáveis. Esse resultado é coerente com a estratégia de desenvolvimento incremental adotada: priorizar uma versão de escopo delimitado, executável e passível de revisão em vez de tentar concluir, de uma só vez, todas as funcionalidades imaginadas para o produto.</w:t>
      </w:r>
    </w:p>
    <w:p xmlns:wp14="http://schemas.microsoft.com/office/word/2010/wordml" w14:paraId="76E39798" wp14:textId="77777777">
      <w:pPr>
        <w:widowControl w:val="1"/>
        <w:ind w:left="0" w:firstLine="0"/>
      </w:pPr>
      <w:r>
        <w:t>Os módulos administrativos materializam o principal valor validado pelo sistema: reunir cadastros, planos, turmas e registros financeiros em uma única interface e transformar parte desses dados em indicadores simples. Isso não prova ganho operacional quantitativo, pois o trabalho não realizou medição formal de tempo ou produtividade, mas demonstra que os fluxos antes concebidos como dispersos podem ser representados em uma mesma aplicação, em consonância com o papel dos sistemas de informação na organização de dados operacionais (LAUDON; LAUDON, 2016).</w:t>
      </w:r>
    </w:p>
    <w:p xmlns:wp14="http://schemas.microsoft.com/office/word/2010/wordml" w14:paraId="19B4F268" wp14:textId="77777777">
      <w:pPr>
        <w:widowControl w:val="1"/>
        <w:ind w:left="0" w:firstLine="0"/>
      </w:pPr>
      <w:r>
        <w:t>Na área do aluno, a persistência do histórico de peso e da execução de séries comprova que a versão implementada consegue associar registros de acompanhamento a um usuário e recuperá-los em momentos distintos. Entretanto, esse mesmo fluxo revela o ponto crítico do projeto: persistir dados corretamente não significa protegê-los corretamente. A aplicação cliente, por si só, não constitui uma barreira suficiente contra acesso indevido.</w:t>
      </w:r>
    </w:p>
    <w:p xmlns:wp14="http://schemas.microsoft.com/office/word/2010/wordml" w14:paraId="521D58FD" wp14:textId="77777777">
      <w:pPr>
        <w:widowControl w:val="1"/>
        <w:ind w:left="0" w:firstLine="0"/>
      </w:pPr>
      <w:r>
        <w:t>A separação entre requisitos implementados no sistema e requisitos projetados também corrige uma distorção comum em projetos acadêmicos de software: tratar uma tela desenhada como se fosse uma funcionalidade entregue. A criação de fichas pelo professor, os alertas automáticos e o pagamento PIX integrado permanecem no backlog futuro. As Figuras 8 e 9 passam, por isso, a documentar propostas de arquitetura, e não resultados de implementação. Essa reclassificação torna o escopo mais defensável e permite avaliar o sistema pelo que ele efetivamente demonstra.</w:t>
      </w:r>
    </w:p>
    <w:p xmlns:wp14="http://schemas.microsoft.com/office/word/2010/wordml" w:rsidP="083F1F34" w14:paraId="759A2590" wp14:textId="4A80E16E">
      <w:pPr>
        <w:pStyle w:val="Normal"/>
        <w:widowControl w:val="1"/>
        <w:ind w:left="0" w:firstLine="0"/>
      </w:pPr>
      <w:r w:rsidRPr="083F1F34" w:rsidR="083F1F34">
        <w:rPr>
          <w:lang w:val="pt-BR"/>
        </w:rPr>
        <w:t xml:space="preserve">O </w:t>
      </w:r>
      <w:r w:rsidRPr="083F1F34" w:rsidR="083F1F34">
        <w:rPr>
          <w:lang w:val="pt-BR"/>
        </w:rPr>
        <w:t>resultado</w:t>
      </w:r>
      <w:r w:rsidRPr="083F1F34" w:rsidR="083F1F34">
        <w:rPr>
          <w:lang w:val="pt-BR"/>
        </w:rPr>
        <w:t xml:space="preserve"> </w:t>
      </w:r>
      <w:r w:rsidRPr="083F1F34" w:rsidR="083F1F34">
        <w:rPr>
          <w:lang w:val="pt-BR"/>
        </w:rPr>
        <w:t>mais</w:t>
      </w:r>
      <w:r w:rsidRPr="083F1F34" w:rsidR="083F1F34">
        <w:rPr>
          <w:lang w:val="pt-BR"/>
        </w:rPr>
        <w:t xml:space="preserve"> </w:t>
      </w:r>
      <w:r w:rsidRPr="083F1F34" w:rsidR="083F1F34">
        <w:rPr>
          <w:lang w:val="pt-BR"/>
        </w:rPr>
        <w:t>relevante</w:t>
      </w:r>
      <w:r w:rsidRPr="083F1F34" w:rsidR="083F1F34">
        <w:rPr>
          <w:lang w:val="pt-BR"/>
        </w:rPr>
        <w:t xml:space="preserve"> da </w:t>
      </w:r>
      <w:r w:rsidRPr="083F1F34" w:rsidR="083F1F34">
        <w:rPr>
          <w:lang w:val="pt-BR"/>
        </w:rPr>
        <w:t>análise</w:t>
      </w:r>
      <w:r w:rsidRPr="083F1F34" w:rsidR="083F1F34">
        <w:rPr>
          <w:lang w:val="pt-BR"/>
        </w:rPr>
        <w:t xml:space="preserve"> de </w:t>
      </w:r>
      <w:r w:rsidRPr="083F1F34" w:rsidR="083F1F34">
        <w:rPr>
          <w:lang w:val="pt-BR"/>
        </w:rPr>
        <w:t>segurança</w:t>
      </w:r>
      <w:r w:rsidRPr="083F1F34" w:rsidR="083F1F34">
        <w:rPr>
          <w:lang w:val="pt-BR"/>
        </w:rPr>
        <w:t xml:space="preserve"> é </w:t>
      </w:r>
      <w:r w:rsidRPr="083F1F34" w:rsidR="083F1F34">
        <w:rPr>
          <w:lang w:val="pt-BR"/>
        </w:rPr>
        <w:t>justamente</w:t>
      </w:r>
      <w:r w:rsidRPr="083F1F34" w:rsidR="083F1F34">
        <w:rPr>
          <w:lang w:val="pt-BR"/>
        </w:rPr>
        <w:t xml:space="preserve"> a </w:t>
      </w:r>
      <w:r w:rsidRPr="083F1F34" w:rsidR="083F1F34">
        <w:rPr>
          <w:lang w:val="pt-BR"/>
        </w:rPr>
        <w:t>confirmação</w:t>
      </w:r>
      <w:r w:rsidRPr="083F1F34" w:rsidR="083F1F34">
        <w:rPr>
          <w:lang w:val="pt-BR"/>
        </w:rPr>
        <w:t xml:space="preserve"> do </w:t>
      </w:r>
      <w:r w:rsidRPr="083F1F34" w:rsidR="083F1F34">
        <w:rPr>
          <w:lang w:val="pt-BR"/>
        </w:rPr>
        <w:t>risco</w:t>
      </w:r>
      <w:r w:rsidRPr="083F1F34" w:rsidR="083F1F34">
        <w:rPr>
          <w:lang w:val="pt-BR"/>
        </w:rPr>
        <w:t xml:space="preserve"> </w:t>
      </w:r>
      <w:r w:rsidRPr="083F1F34" w:rsidR="083F1F34">
        <w:rPr>
          <w:lang w:val="pt-BR"/>
        </w:rPr>
        <w:t>discutido</w:t>
      </w:r>
      <w:r w:rsidRPr="083F1F34" w:rsidR="083F1F34">
        <w:rPr>
          <w:lang w:val="pt-BR"/>
        </w:rPr>
        <w:t xml:space="preserve"> </w:t>
      </w:r>
      <w:r w:rsidRPr="083F1F34" w:rsidR="083F1F34">
        <w:rPr>
          <w:lang w:val="pt-BR"/>
        </w:rPr>
        <w:t>na</w:t>
      </w:r>
      <w:r w:rsidRPr="083F1F34" w:rsidR="083F1F34">
        <w:rPr>
          <w:lang w:val="pt-BR"/>
        </w:rPr>
        <w:t xml:space="preserve"> </w:t>
      </w:r>
      <w:r w:rsidRPr="083F1F34" w:rsidR="083F1F34">
        <w:rPr>
          <w:lang w:val="pt-BR"/>
        </w:rPr>
        <w:t>Seção</w:t>
      </w:r>
      <w:r w:rsidRPr="083F1F34" w:rsidR="083F1F34">
        <w:rPr>
          <w:lang w:val="pt-BR"/>
        </w:rPr>
        <w:t xml:space="preserve"> 3.7. Uma interface moderna </w:t>
      </w:r>
      <w:r w:rsidRPr="083F1F34" w:rsidR="083F1F34">
        <w:rPr>
          <w:lang w:val="pt-BR"/>
        </w:rPr>
        <w:t>em</w:t>
      </w:r>
      <w:r w:rsidRPr="083F1F34" w:rsidR="083F1F34">
        <w:rPr>
          <w:lang w:val="pt-BR"/>
        </w:rPr>
        <w:t xml:space="preserve"> React, </w:t>
      </w:r>
      <w:r w:rsidRPr="083F1F34" w:rsidR="083F1F34">
        <w:rPr>
          <w:lang w:val="pt-BR"/>
        </w:rPr>
        <w:t>combinada</w:t>
      </w:r>
      <w:r w:rsidRPr="083F1F34" w:rsidR="083F1F34">
        <w:rPr>
          <w:lang w:val="pt-BR"/>
        </w:rPr>
        <w:t xml:space="preserve"> a login e </w:t>
      </w:r>
      <w:r w:rsidRPr="083F1F34" w:rsidR="083F1F34">
        <w:rPr>
          <w:lang w:val="pt-BR"/>
        </w:rPr>
        <w:t>rotas</w:t>
      </w:r>
      <w:r w:rsidRPr="083F1F34" w:rsidR="083F1F34">
        <w:rPr>
          <w:lang w:val="pt-BR"/>
        </w:rPr>
        <w:t xml:space="preserve"> </w:t>
      </w:r>
      <w:r w:rsidRPr="083F1F34" w:rsidR="083F1F34">
        <w:rPr>
          <w:lang w:val="pt-BR"/>
        </w:rPr>
        <w:t>protegidas</w:t>
      </w:r>
      <w:r w:rsidRPr="083F1F34" w:rsidR="083F1F34">
        <w:rPr>
          <w:lang w:val="pt-BR"/>
        </w:rPr>
        <w:t xml:space="preserve">, </w:t>
      </w:r>
      <w:r w:rsidRPr="083F1F34" w:rsidR="083F1F34">
        <w:rPr>
          <w:lang w:val="pt-BR"/>
        </w:rPr>
        <w:t>pode</w:t>
      </w:r>
      <w:r w:rsidRPr="083F1F34" w:rsidR="083F1F34">
        <w:rPr>
          <w:lang w:val="pt-BR"/>
        </w:rPr>
        <w:t xml:space="preserve"> </w:t>
      </w:r>
      <w:r w:rsidRPr="083F1F34" w:rsidR="083F1F34">
        <w:rPr>
          <w:lang w:val="pt-BR"/>
        </w:rPr>
        <w:t>produzir</w:t>
      </w:r>
      <w:r w:rsidRPr="083F1F34" w:rsidR="083F1F34">
        <w:rPr>
          <w:lang w:val="pt-BR"/>
        </w:rPr>
        <w:t xml:space="preserve"> </w:t>
      </w:r>
      <w:r w:rsidRPr="083F1F34" w:rsidR="083F1F34">
        <w:rPr>
          <w:lang w:val="pt-BR"/>
        </w:rPr>
        <w:t>a</w:t>
      </w:r>
      <w:r w:rsidRPr="083F1F34" w:rsidR="083F1F34">
        <w:rPr>
          <w:lang w:val="pt-BR"/>
        </w:rPr>
        <w:t xml:space="preserve"> </w:t>
      </w:r>
      <w:r w:rsidRPr="083F1F34" w:rsidR="083F1F34">
        <w:rPr>
          <w:lang w:val="pt-BR"/>
        </w:rPr>
        <w:t>impressão</w:t>
      </w:r>
      <w:r w:rsidRPr="083F1F34" w:rsidR="083F1F34">
        <w:rPr>
          <w:lang w:val="pt-BR"/>
        </w:rPr>
        <w:t xml:space="preserve"> de </w:t>
      </w:r>
      <w:r w:rsidRPr="083F1F34" w:rsidR="083F1F34">
        <w:rPr>
          <w:lang w:val="pt-BR"/>
        </w:rPr>
        <w:t>que</w:t>
      </w:r>
      <w:r w:rsidRPr="083F1F34" w:rsidR="083F1F34">
        <w:rPr>
          <w:lang w:val="pt-BR"/>
        </w:rPr>
        <w:t xml:space="preserve"> o </w:t>
      </w:r>
      <w:r w:rsidRPr="083F1F34" w:rsidR="083F1F34">
        <w:rPr>
          <w:lang w:val="pt-BR"/>
        </w:rPr>
        <w:t>sistema</w:t>
      </w:r>
      <w:r w:rsidRPr="083F1F34" w:rsidR="083F1F34">
        <w:rPr>
          <w:lang w:val="pt-BR"/>
        </w:rPr>
        <w:t xml:space="preserve"> </w:t>
      </w:r>
      <w:r w:rsidRPr="083F1F34" w:rsidR="083F1F34">
        <w:rPr>
          <w:lang w:val="pt-BR"/>
        </w:rPr>
        <w:t>está</w:t>
      </w:r>
      <w:r w:rsidRPr="083F1F34" w:rsidR="083F1F34">
        <w:rPr>
          <w:lang w:val="pt-BR"/>
        </w:rPr>
        <w:t xml:space="preserve"> </w:t>
      </w:r>
      <w:r w:rsidRPr="083F1F34" w:rsidR="083F1F34">
        <w:rPr>
          <w:lang w:val="pt-BR"/>
        </w:rPr>
        <w:t>seguro</w:t>
      </w:r>
      <w:r w:rsidRPr="083F1F34" w:rsidR="083F1F34">
        <w:rPr>
          <w:lang w:val="pt-BR"/>
        </w:rPr>
        <w:t xml:space="preserve">; </w:t>
      </w:r>
      <w:r w:rsidRPr="083F1F34" w:rsidR="083F1F34">
        <w:rPr>
          <w:rFonts w:ascii="Arial" w:hAnsi="Arial" w:eastAsia="Arial" w:cs="Arial"/>
          <w:noProof w:val="0"/>
          <w:sz w:val="24"/>
          <w:szCs w:val="24"/>
          <w:lang w:val="pt-BR"/>
        </w:rPr>
        <w:t>porém,</w:t>
      </w:r>
      <w:r w:rsidRPr="083F1F34" w:rsidR="083F1F34">
        <w:rPr>
          <w:lang w:val="pt-BR"/>
        </w:rPr>
        <w:t xml:space="preserve"> </w:t>
      </w:r>
      <w:r w:rsidRPr="083F1F34" w:rsidR="083F1F34">
        <w:rPr>
          <w:lang w:val="pt-BR"/>
        </w:rPr>
        <w:t>essa</w:t>
      </w:r>
      <w:r w:rsidRPr="083F1F34" w:rsidR="083F1F34">
        <w:rPr>
          <w:lang w:val="pt-BR"/>
        </w:rPr>
        <w:t xml:space="preserve"> </w:t>
      </w:r>
      <w:r w:rsidRPr="083F1F34" w:rsidR="083F1F34">
        <w:rPr>
          <w:lang w:val="pt-BR"/>
        </w:rPr>
        <w:t>percepção</w:t>
      </w:r>
      <w:r w:rsidRPr="083F1F34" w:rsidR="083F1F34">
        <w:rPr>
          <w:lang w:val="pt-BR"/>
        </w:rPr>
        <w:t xml:space="preserve"> </w:t>
      </w:r>
      <w:r w:rsidRPr="083F1F34" w:rsidR="083F1F34">
        <w:rPr>
          <w:lang w:val="pt-BR"/>
        </w:rPr>
        <w:t>não</w:t>
      </w:r>
      <w:r w:rsidRPr="083F1F34" w:rsidR="083F1F34">
        <w:rPr>
          <w:lang w:val="pt-BR"/>
        </w:rPr>
        <w:t xml:space="preserve"> </w:t>
      </w:r>
      <w:r w:rsidRPr="083F1F34" w:rsidR="083F1F34">
        <w:rPr>
          <w:lang w:val="pt-BR"/>
        </w:rPr>
        <w:t>garante</w:t>
      </w:r>
      <w:r w:rsidRPr="083F1F34" w:rsidR="083F1F34">
        <w:rPr>
          <w:lang w:val="pt-BR"/>
        </w:rPr>
        <w:t xml:space="preserve"> </w:t>
      </w:r>
      <w:r w:rsidRPr="083F1F34" w:rsidR="083F1F34">
        <w:rPr>
          <w:lang w:val="pt-BR"/>
        </w:rPr>
        <w:t>proteção</w:t>
      </w:r>
      <w:r w:rsidRPr="083F1F34" w:rsidR="083F1F34">
        <w:rPr>
          <w:lang w:val="pt-BR"/>
        </w:rPr>
        <w:t xml:space="preserve"> </w:t>
      </w:r>
      <w:r w:rsidRPr="083F1F34" w:rsidR="083F1F34">
        <w:rPr>
          <w:lang w:val="pt-BR"/>
        </w:rPr>
        <w:t>na</w:t>
      </w:r>
      <w:r w:rsidRPr="083F1F34" w:rsidR="083F1F34">
        <w:rPr>
          <w:lang w:val="pt-BR"/>
        </w:rPr>
        <w:t xml:space="preserve"> </w:t>
      </w:r>
      <w:r w:rsidRPr="083F1F34" w:rsidR="083F1F34">
        <w:rPr>
          <w:lang w:val="pt-BR"/>
        </w:rPr>
        <w:t>camada</w:t>
      </w:r>
      <w:r w:rsidRPr="083F1F34" w:rsidR="083F1F34">
        <w:rPr>
          <w:lang w:val="pt-BR"/>
        </w:rPr>
        <w:t xml:space="preserve"> de dados. Na </w:t>
      </w:r>
      <w:r w:rsidRPr="083F1F34" w:rsidR="083F1F34">
        <w:rPr>
          <w:lang w:val="pt-BR"/>
        </w:rPr>
        <w:t>versão</w:t>
      </w:r>
      <w:r w:rsidRPr="083F1F34" w:rsidR="083F1F34">
        <w:rPr>
          <w:lang w:val="pt-BR"/>
        </w:rPr>
        <w:t xml:space="preserve"> </w:t>
      </w:r>
      <w:r w:rsidRPr="083F1F34" w:rsidR="083F1F34">
        <w:rPr>
          <w:lang w:val="pt-BR"/>
        </w:rPr>
        <w:t>documentada</w:t>
      </w:r>
      <w:r w:rsidRPr="083F1F34" w:rsidR="083F1F34">
        <w:rPr>
          <w:lang w:val="pt-BR"/>
        </w:rPr>
        <w:t xml:space="preserve"> do </w:t>
      </w:r>
      <w:r w:rsidRPr="083F1F34" w:rsidR="083F1F34">
        <w:rPr>
          <w:lang w:val="pt-BR"/>
        </w:rPr>
        <w:t>FitPro</w:t>
      </w:r>
      <w:r w:rsidRPr="083F1F34" w:rsidR="083F1F34">
        <w:rPr>
          <w:lang w:val="pt-BR"/>
        </w:rPr>
        <w:t xml:space="preserve">, </w:t>
      </w:r>
      <w:r w:rsidRPr="083F1F34" w:rsidR="083F1F34">
        <w:rPr>
          <w:lang w:val="pt-BR"/>
        </w:rPr>
        <w:t>a</w:t>
      </w:r>
      <w:r w:rsidRPr="083F1F34" w:rsidR="083F1F34">
        <w:rPr>
          <w:lang w:val="pt-BR"/>
        </w:rPr>
        <w:t xml:space="preserve"> </w:t>
      </w:r>
      <w:r w:rsidRPr="083F1F34" w:rsidR="083F1F34">
        <w:rPr>
          <w:lang w:val="pt-BR"/>
        </w:rPr>
        <w:t>ausência</w:t>
      </w:r>
      <w:r w:rsidRPr="083F1F34" w:rsidR="083F1F34">
        <w:rPr>
          <w:lang w:val="pt-BR"/>
        </w:rPr>
        <w:t xml:space="preserve"> de </w:t>
      </w:r>
      <w:r w:rsidRPr="083F1F34" w:rsidR="083F1F34">
        <w:rPr>
          <w:lang w:val="pt-BR"/>
        </w:rPr>
        <w:t>políticas</w:t>
      </w:r>
      <w:r w:rsidRPr="083F1F34" w:rsidR="083F1F34">
        <w:rPr>
          <w:lang w:val="pt-BR"/>
        </w:rPr>
        <w:t xml:space="preserve"> RLS </w:t>
      </w:r>
      <w:r w:rsidRPr="083F1F34" w:rsidR="083F1F34">
        <w:rPr>
          <w:lang w:val="pt-BR"/>
        </w:rPr>
        <w:t>demonstráveis</w:t>
      </w:r>
      <w:r w:rsidRPr="083F1F34" w:rsidR="083F1F34">
        <w:rPr>
          <w:lang w:val="pt-BR"/>
        </w:rPr>
        <w:t xml:space="preserve"> e </w:t>
      </w:r>
      <w:r w:rsidRPr="083F1F34" w:rsidR="083F1F34">
        <w:rPr>
          <w:lang w:val="pt-BR"/>
        </w:rPr>
        <w:t>testadas</w:t>
      </w:r>
      <w:r w:rsidRPr="083F1F34" w:rsidR="083F1F34">
        <w:rPr>
          <w:lang w:val="pt-BR"/>
        </w:rPr>
        <w:t xml:space="preserve"> </w:t>
      </w:r>
      <w:r w:rsidRPr="083F1F34" w:rsidR="083F1F34">
        <w:rPr>
          <w:lang w:val="pt-BR"/>
        </w:rPr>
        <w:t>significa</w:t>
      </w:r>
      <w:r w:rsidRPr="083F1F34" w:rsidR="083F1F34">
        <w:rPr>
          <w:lang w:val="pt-BR"/>
        </w:rPr>
        <w:t xml:space="preserve"> </w:t>
      </w:r>
      <w:r w:rsidRPr="083F1F34" w:rsidR="083F1F34">
        <w:rPr>
          <w:lang w:val="pt-BR"/>
        </w:rPr>
        <w:t>que</w:t>
      </w:r>
      <w:r w:rsidRPr="083F1F34" w:rsidR="083F1F34">
        <w:rPr>
          <w:lang w:val="pt-BR"/>
        </w:rPr>
        <w:t xml:space="preserve"> </w:t>
      </w:r>
      <w:r w:rsidRPr="083F1F34" w:rsidR="083F1F34">
        <w:rPr>
          <w:lang w:val="pt-BR"/>
        </w:rPr>
        <w:t>a</w:t>
      </w:r>
      <w:r w:rsidRPr="083F1F34" w:rsidR="083F1F34">
        <w:rPr>
          <w:lang w:val="pt-BR"/>
        </w:rPr>
        <w:t xml:space="preserve"> </w:t>
      </w:r>
      <w:r w:rsidRPr="083F1F34" w:rsidR="083F1F34">
        <w:rPr>
          <w:lang w:val="pt-BR"/>
        </w:rPr>
        <w:t>autorização</w:t>
      </w:r>
      <w:r w:rsidRPr="083F1F34" w:rsidR="083F1F34">
        <w:rPr>
          <w:lang w:val="pt-BR"/>
        </w:rPr>
        <w:t xml:space="preserve"> do banco </w:t>
      </w:r>
      <w:r w:rsidRPr="083F1F34" w:rsidR="083F1F34">
        <w:rPr>
          <w:lang w:val="pt-BR"/>
        </w:rPr>
        <w:t>ainda</w:t>
      </w:r>
      <w:r w:rsidRPr="083F1F34" w:rsidR="083F1F34">
        <w:rPr>
          <w:lang w:val="pt-BR"/>
        </w:rPr>
        <w:t xml:space="preserve"> </w:t>
      </w:r>
      <w:r w:rsidRPr="083F1F34" w:rsidR="083F1F34">
        <w:rPr>
          <w:lang w:val="pt-BR"/>
        </w:rPr>
        <w:t>não</w:t>
      </w:r>
      <w:r w:rsidRPr="083F1F34" w:rsidR="083F1F34">
        <w:rPr>
          <w:lang w:val="pt-BR"/>
        </w:rPr>
        <w:t xml:space="preserve"> </w:t>
      </w:r>
      <w:r w:rsidRPr="083F1F34" w:rsidR="083F1F34">
        <w:rPr>
          <w:lang w:val="pt-BR"/>
        </w:rPr>
        <w:t>acompanha</w:t>
      </w:r>
      <w:r w:rsidRPr="083F1F34" w:rsidR="083F1F34">
        <w:rPr>
          <w:lang w:val="pt-BR"/>
        </w:rPr>
        <w:t xml:space="preserve"> a </w:t>
      </w:r>
      <w:r w:rsidRPr="083F1F34" w:rsidR="083F1F34">
        <w:rPr>
          <w:lang w:val="pt-BR"/>
        </w:rPr>
        <w:t>maturidade</w:t>
      </w:r>
      <w:r w:rsidRPr="083F1F34" w:rsidR="083F1F34">
        <w:rPr>
          <w:lang w:val="pt-BR"/>
        </w:rPr>
        <w:t xml:space="preserve"> visual da interface. </w:t>
      </w:r>
      <w:r w:rsidRPr="083F1F34" w:rsidR="083F1F34">
        <w:rPr>
          <w:lang w:val="pt-BR"/>
        </w:rPr>
        <w:t>Isso</w:t>
      </w:r>
      <w:r w:rsidRPr="083F1F34" w:rsidR="083F1F34">
        <w:rPr>
          <w:lang w:val="pt-BR"/>
        </w:rPr>
        <w:t xml:space="preserve"> </w:t>
      </w:r>
      <w:r w:rsidRPr="083F1F34" w:rsidR="083F1F34">
        <w:rPr>
          <w:lang w:val="pt-BR"/>
        </w:rPr>
        <w:t>não</w:t>
      </w:r>
      <w:r w:rsidRPr="083F1F34" w:rsidR="083F1F34">
        <w:rPr>
          <w:lang w:val="pt-BR"/>
        </w:rPr>
        <w:t xml:space="preserve"> </w:t>
      </w:r>
      <w:r w:rsidRPr="083F1F34" w:rsidR="083F1F34">
        <w:rPr>
          <w:lang w:val="pt-BR"/>
        </w:rPr>
        <w:t>demonstra</w:t>
      </w:r>
      <w:r w:rsidRPr="083F1F34" w:rsidR="083F1F34">
        <w:rPr>
          <w:lang w:val="pt-BR"/>
        </w:rPr>
        <w:t xml:space="preserve"> </w:t>
      </w:r>
      <w:r w:rsidRPr="083F1F34" w:rsidR="083F1F34">
        <w:rPr>
          <w:lang w:val="pt-BR"/>
        </w:rPr>
        <w:t>que</w:t>
      </w:r>
      <w:r w:rsidRPr="083F1F34" w:rsidR="083F1F34">
        <w:rPr>
          <w:lang w:val="pt-BR"/>
        </w:rPr>
        <w:t xml:space="preserve"> </w:t>
      </w:r>
      <w:r w:rsidRPr="083F1F34" w:rsidR="083F1F34">
        <w:rPr>
          <w:lang w:val="pt-BR"/>
        </w:rPr>
        <w:t>o</w:t>
      </w:r>
      <w:r w:rsidRPr="083F1F34" w:rsidR="083F1F34">
        <w:rPr>
          <w:lang w:val="pt-BR"/>
        </w:rPr>
        <w:t xml:space="preserve"> </w:t>
      </w:r>
      <w:r w:rsidRPr="083F1F34" w:rsidR="083F1F34">
        <w:rPr>
          <w:lang w:val="pt-BR"/>
        </w:rPr>
        <w:t>Supabase</w:t>
      </w:r>
      <w:r w:rsidRPr="083F1F34" w:rsidR="083F1F34">
        <w:rPr>
          <w:lang w:val="pt-BR"/>
        </w:rPr>
        <w:t xml:space="preserve"> </w:t>
      </w:r>
      <w:r w:rsidRPr="083F1F34" w:rsidR="083F1F34">
        <w:rPr>
          <w:lang w:val="pt-BR"/>
        </w:rPr>
        <w:t>seja</w:t>
      </w:r>
      <w:r w:rsidRPr="083F1F34" w:rsidR="083F1F34">
        <w:rPr>
          <w:lang w:val="pt-BR"/>
        </w:rPr>
        <w:t xml:space="preserve"> </w:t>
      </w:r>
      <w:r w:rsidRPr="083F1F34" w:rsidR="083F1F34">
        <w:rPr>
          <w:lang w:val="pt-BR"/>
        </w:rPr>
        <w:t>inseguro</w:t>
      </w:r>
      <w:r w:rsidRPr="083F1F34" w:rsidR="083F1F34">
        <w:rPr>
          <w:lang w:val="pt-BR"/>
        </w:rPr>
        <w:t xml:space="preserve">, mas </w:t>
      </w:r>
      <w:r w:rsidRPr="083F1F34" w:rsidR="083F1F34">
        <w:rPr>
          <w:lang w:val="pt-BR"/>
        </w:rPr>
        <w:t>que</w:t>
      </w:r>
      <w:r w:rsidRPr="083F1F34" w:rsidR="083F1F34">
        <w:rPr>
          <w:lang w:val="pt-BR"/>
        </w:rPr>
        <w:t xml:space="preserve"> o BaaS </w:t>
      </w:r>
      <w:r w:rsidRPr="083F1F34" w:rsidR="083F1F34">
        <w:rPr>
          <w:lang w:val="pt-BR"/>
        </w:rPr>
        <w:t>transfere</w:t>
      </w:r>
      <w:r w:rsidRPr="083F1F34" w:rsidR="083F1F34">
        <w:rPr>
          <w:lang w:val="pt-BR"/>
        </w:rPr>
        <w:t xml:space="preserve"> </w:t>
      </w:r>
      <w:r w:rsidRPr="083F1F34" w:rsidR="083F1F34">
        <w:rPr>
          <w:lang w:val="pt-BR"/>
        </w:rPr>
        <w:t>ao</w:t>
      </w:r>
      <w:r w:rsidRPr="083F1F34" w:rsidR="083F1F34">
        <w:rPr>
          <w:lang w:val="pt-BR"/>
        </w:rPr>
        <w:t xml:space="preserve"> </w:t>
      </w:r>
      <w:r w:rsidRPr="083F1F34" w:rsidR="083F1F34">
        <w:rPr>
          <w:lang w:val="pt-BR"/>
        </w:rPr>
        <w:t>desenvolvedor</w:t>
      </w:r>
      <w:r w:rsidRPr="083F1F34" w:rsidR="083F1F34">
        <w:rPr>
          <w:lang w:val="pt-BR"/>
        </w:rPr>
        <w:t xml:space="preserve"> a </w:t>
      </w:r>
      <w:r w:rsidRPr="083F1F34" w:rsidR="083F1F34">
        <w:rPr>
          <w:lang w:val="pt-BR"/>
        </w:rPr>
        <w:t>responsabilidade</w:t>
      </w:r>
      <w:r w:rsidRPr="083F1F34" w:rsidR="083F1F34">
        <w:rPr>
          <w:lang w:val="pt-BR"/>
        </w:rPr>
        <w:t xml:space="preserve"> de </w:t>
      </w:r>
      <w:r w:rsidRPr="083F1F34" w:rsidR="083F1F34">
        <w:rPr>
          <w:lang w:val="pt-BR"/>
        </w:rPr>
        <w:t>configurar</w:t>
      </w:r>
      <w:r w:rsidRPr="083F1F34" w:rsidR="083F1F34">
        <w:rPr>
          <w:lang w:val="pt-BR"/>
        </w:rPr>
        <w:t xml:space="preserve"> </w:t>
      </w:r>
      <w:r w:rsidRPr="083F1F34" w:rsidR="083F1F34">
        <w:rPr>
          <w:lang w:val="pt-BR"/>
        </w:rPr>
        <w:t>corretamente</w:t>
      </w:r>
      <w:r w:rsidRPr="083F1F34" w:rsidR="083F1F34">
        <w:rPr>
          <w:lang w:val="pt-BR"/>
        </w:rPr>
        <w:t xml:space="preserve"> </w:t>
      </w:r>
      <w:r w:rsidRPr="083F1F34" w:rsidR="083F1F34">
        <w:rPr>
          <w:lang w:val="pt-BR"/>
        </w:rPr>
        <w:t>políticas</w:t>
      </w:r>
      <w:r w:rsidRPr="083F1F34" w:rsidR="083F1F34">
        <w:rPr>
          <w:lang w:val="pt-BR"/>
        </w:rPr>
        <w:t xml:space="preserve"> de </w:t>
      </w:r>
      <w:r w:rsidRPr="083F1F34" w:rsidR="083F1F34">
        <w:rPr>
          <w:lang w:val="pt-BR"/>
        </w:rPr>
        <w:t>acesso</w:t>
      </w:r>
      <w:r w:rsidRPr="083F1F34" w:rsidR="083F1F34">
        <w:rPr>
          <w:lang w:val="pt-BR"/>
        </w:rPr>
        <w:t xml:space="preserve">. A </w:t>
      </w:r>
      <w:r w:rsidRPr="083F1F34" w:rsidR="083F1F34">
        <w:rPr>
          <w:lang w:val="pt-BR"/>
        </w:rPr>
        <w:t>facilidade</w:t>
      </w:r>
      <w:r w:rsidRPr="083F1F34" w:rsidR="083F1F34">
        <w:rPr>
          <w:lang w:val="pt-BR"/>
        </w:rPr>
        <w:t xml:space="preserve"> de </w:t>
      </w:r>
      <w:r w:rsidRPr="083F1F34" w:rsidR="083F1F34">
        <w:rPr>
          <w:lang w:val="pt-BR"/>
        </w:rPr>
        <w:t>consumir</w:t>
      </w:r>
      <w:r w:rsidRPr="083F1F34" w:rsidR="083F1F34">
        <w:rPr>
          <w:lang w:val="pt-BR"/>
        </w:rPr>
        <w:t xml:space="preserve"> a Data API cobra um </w:t>
      </w:r>
      <w:r w:rsidRPr="083F1F34" w:rsidR="083F1F34">
        <w:rPr>
          <w:lang w:val="pt-BR"/>
        </w:rPr>
        <w:t>preço</w:t>
      </w:r>
      <w:r w:rsidRPr="083F1F34" w:rsidR="083F1F34">
        <w:rPr>
          <w:lang w:val="pt-BR"/>
        </w:rPr>
        <w:t xml:space="preserve"> </w:t>
      </w:r>
      <w:r w:rsidRPr="083F1F34" w:rsidR="083F1F34">
        <w:rPr>
          <w:lang w:val="pt-BR"/>
        </w:rPr>
        <w:t>técnico</w:t>
      </w:r>
      <w:r w:rsidRPr="083F1F34" w:rsidR="083F1F34">
        <w:rPr>
          <w:lang w:val="pt-BR"/>
        </w:rPr>
        <w:t xml:space="preserve">: se o RLS </w:t>
      </w:r>
      <w:r w:rsidRPr="083F1F34" w:rsidR="083F1F34">
        <w:rPr>
          <w:lang w:val="pt-BR"/>
        </w:rPr>
        <w:t>não</w:t>
      </w:r>
      <w:r w:rsidRPr="083F1F34" w:rsidR="083F1F34">
        <w:rPr>
          <w:lang w:val="pt-BR"/>
        </w:rPr>
        <w:t xml:space="preserve"> for </w:t>
      </w:r>
      <w:r w:rsidRPr="083F1F34" w:rsidR="083F1F34">
        <w:rPr>
          <w:lang w:val="pt-BR"/>
        </w:rPr>
        <w:t>programado</w:t>
      </w:r>
      <w:r w:rsidRPr="083F1F34" w:rsidR="083F1F34">
        <w:rPr>
          <w:lang w:val="pt-BR"/>
        </w:rPr>
        <w:t xml:space="preserve"> e </w:t>
      </w:r>
      <w:r w:rsidRPr="083F1F34" w:rsidR="083F1F34">
        <w:rPr>
          <w:lang w:val="pt-BR"/>
        </w:rPr>
        <w:t>validado</w:t>
      </w:r>
      <w:r w:rsidRPr="083F1F34" w:rsidR="083F1F34">
        <w:rPr>
          <w:lang w:val="pt-BR"/>
        </w:rPr>
        <w:t xml:space="preserve">, a </w:t>
      </w:r>
      <w:r w:rsidRPr="083F1F34" w:rsidR="083F1F34">
        <w:rPr>
          <w:lang w:val="pt-BR"/>
        </w:rPr>
        <w:t>rapidez</w:t>
      </w:r>
      <w:r w:rsidRPr="083F1F34" w:rsidR="083F1F34">
        <w:rPr>
          <w:lang w:val="pt-BR"/>
        </w:rPr>
        <w:t xml:space="preserve"> do desenvolvimento</w:t>
      </w:r>
      <w:r w:rsidRPr="083F1F34" w:rsidR="083F1F34">
        <w:rPr>
          <w:lang w:val="pt-BR"/>
        </w:rPr>
        <w:t/>
      </w:r>
      <w:r w:rsidRPr="083F1F34" w:rsidR="083F1F34">
        <w:rPr>
          <w:lang w:val="pt-BR"/>
        </w:rPr>
        <w:t xml:space="preserve"> </w:t>
      </w:r>
      <w:r w:rsidRPr="083F1F34" w:rsidR="083F1F34">
        <w:rPr>
          <w:lang w:val="pt-BR"/>
        </w:rPr>
        <w:t>pode</w:t>
      </w:r>
      <w:r w:rsidRPr="083F1F34" w:rsidR="083F1F34">
        <w:rPr>
          <w:lang w:val="pt-BR"/>
        </w:rPr>
        <w:t xml:space="preserve"> </w:t>
      </w:r>
      <w:r w:rsidRPr="083F1F34" w:rsidR="083F1F34">
        <w:rPr>
          <w:lang w:val="pt-BR"/>
        </w:rPr>
        <w:t>criar</w:t>
      </w:r>
      <w:r w:rsidRPr="083F1F34" w:rsidR="083F1F34">
        <w:rPr>
          <w:lang w:val="pt-BR"/>
        </w:rPr>
        <w:t xml:space="preserve"> </w:t>
      </w:r>
      <w:r w:rsidRPr="083F1F34" w:rsidR="083F1F34">
        <w:rPr>
          <w:lang w:val="pt-BR"/>
        </w:rPr>
        <w:t>dívida</w:t>
      </w:r>
      <w:r w:rsidRPr="083F1F34" w:rsidR="083F1F34">
        <w:rPr>
          <w:lang w:val="pt-BR"/>
        </w:rPr>
        <w:t xml:space="preserve"> de </w:t>
      </w:r>
      <w:r w:rsidRPr="083F1F34" w:rsidR="083F1F34">
        <w:rPr>
          <w:lang w:val="pt-BR"/>
        </w:rPr>
        <w:t>segurança</w:t>
      </w:r>
      <w:r w:rsidRPr="083F1F34" w:rsidR="083F1F34">
        <w:rPr>
          <w:lang w:val="pt-BR"/>
        </w:rPr>
        <w:t xml:space="preserve"> </w:t>
      </w:r>
      <w:r w:rsidRPr="083F1F34" w:rsidR="083F1F34">
        <w:rPr>
          <w:lang w:val="pt-BR"/>
        </w:rPr>
        <w:t>justamente</w:t>
      </w:r>
      <w:r w:rsidRPr="083F1F34" w:rsidR="083F1F34">
        <w:rPr>
          <w:lang w:val="pt-BR"/>
        </w:rPr>
        <w:t xml:space="preserve"> </w:t>
      </w:r>
      <w:r w:rsidRPr="083F1F34" w:rsidR="083F1F34">
        <w:rPr>
          <w:lang w:val="pt-BR"/>
        </w:rPr>
        <w:t>sobre</w:t>
      </w:r>
      <w:r w:rsidRPr="083F1F34" w:rsidR="083F1F34">
        <w:rPr>
          <w:lang w:val="pt-BR"/>
        </w:rPr>
        <w:t xml:space="preserve"> </w:t>
      </w:r>
      <w:r w:rsidRPr="083F1F34" w:rsidR="083F1F34">
        <w:rPr>
          <w:lang w:val="pt-BR"/>
        </w:rPr>
        <w:t>os</w:t>
      </w:r>
      <w:r w:rsidRPr="083F1F34" w:rsidR="083F1F34">
        <w:rPr>
          <w:lang w:val="pt-BR"/>
        </w:rPr>
        <w:t xml:space="preserve"> dados </w:t>
      </w:r>
      <w:r w:rsidRPr="083F1F34" w:rsidR="083F1F34">
        <w:rPr>
          <w:lang w:val="pt-BR"/>
        </w:rPr>
        <w:t>que</w:t>
      </w:r>
      <w:r w:rsidRPr="083F1F34" w:rsidR="083F1F34">
        <w:rPr>
          <w:lang w:val="pt-BR"/>
        </w:rPr>
        <w:t xml:space="preserve"> </w:t>
      </w:r>
      <w:r w:rsidRPr="083F1F34" w:rsidR="083F1F34">
        <w:rPr>
          <w:lang w:val="pt-BR"/>
        </w:rPr>
        <w:t>a</w:t>
      </w:r>
      <w:r w:rsidRPr="083F1F34" w:rsidR="083F1F34">
        <w:rPr>
          <w:lang w:val="pt-BR"/>
        </w:rPr>
        <w:t xml:space="preserve"> </w:t>
      </w:r>
      <w:r w:rsidRPr="083F1F34" w:rsidR="083F1F34">
        <w:rPr>
          <w:lang w:val="pt-BR"/>
        </w:rPr>
        <w:t>aplicação</w:t>
      </w:r>
      <w:r w:rsidRPr="083F1F34" w:rsidR="083F1F34">
        <w:rPr>
          <w:lang w:val="pt-BR"/>
        </w:rPr>
        <w:t xml:space="preserve"> </w:t>
      </w:r>
      <w:r w:rsidRPr="083F1F34" w:rsidR="083F1F34">
        <w:rPr>
          <w:lang w:val="pt-BR"/>
        </w:rPr>
        <w:t>pretende</w:t>
      </w:r>
      <w:r w:rsidRPr="083F1F34" w:rsidR="083F1F34">
        <w:rPr>
          <w:lang w:val="pt-BR"/>
        </w:rPr>
        <w:t xml:space="preserve"> </w:t>
      </w:r>
      <w:r w:rsidRPr="083F1F34" w:rsidR="083F1F34">
        <w:rPr>
          <w:lang w:val="pt-BR"/>
        </w:rPr>
        <w:t>proteger</w:t>
      </w:r>
      <w:r w:rsidRPr="083F1F34" w:rsidR="083F1F34">
        <w:rPr>
          <w:lang w:val="pt-BR"/>
        </w:rPr>
        <w:t>.</w:t>
      </w:r>
    </w:p>
    <w:p xmlns:wp14="http://schemas.microsoft.com/office/word/2010/wordml" w14:paraId="1871D217" wp14:textId="77777777">
      <w:pPr>
        <w:widowControl w:val="1"/>
        <w:ind w:left="0" w:firstLine="0"/>
      </w:pPr>
      <w:r>
        <w:t>Sob a ótica da LGPD, essa constatação é mais importante do que afirmar conformidade prematura. O artigo 46 exige medidas técnicas e administrativas adequadas (BRASIL, 2018), e o próprio Supabase recomenda RLS para tabelas expostas pela Data API (SUPABASE, 2026b). Assim, o FitPro funciona também como demonstração dos riscos de um desenvolvimento rápido sem etapa posterior de hardening: credenciais padronizadas, identificadores derivados do CPF e autorização incompleta no banco são aceitáveis apenas como dívida técnica explicitamente reconhecida na versão acadêmica do sistema, nunca como características de um produto em produção. A evolução futura para SaaS amplia essa exigência, pois multi-tenancy requer segregação por academia, políticas por tenant e testes específicos de isolamento.</w:t>
      </w:r>
    </w:p>
    <w:p xmlns:wp14="http://schemas.microsoft.com/office/word/2010/wordml" w14:paraId="02F50269" wp14:textId="77777777">
      <w:pPr>
        <w:ind w:left="0" w:firstLine="0"/>
      </w:pPr>
      <w:r>
        <w:t>A discussão, portanto, não transforma vulnerabilidades em virtudes; transforma-as em evidência técnica. O sistema permitiu identificar cedo onde termina a agilidade de desenvolvimento e onde começa a obrigação de engenharia de segurança. Esse é um resultado relevante do processo de desenvolvimento: revelar não apenas quais funcionalidades funcionam, mas quais garantias ainda precisam ser construídas antes que o software possa assumir responsabilidade real sobre dados pessoais.</w:t>
      </w:r>
    </w:p>
    <w:p xmlns:wp14="http://schemas.microsoft.com/office/word/2010/wordml" w14:paraId="7B0977AF" wp14:textId="0FDA340B">
      <w:pPr>
        <w:pStyle w:val="Heading1"/>
        <w:pageBreakBefore/>
        <w:widowControl w:val="1"/>
        <w:ind w:left="0" w:firstLine="0"/>
      </w:pPr>
      <w:r>
        <w:t>9 CONCLUSÃO</w:t>
      </w:r>
    </w:p>
    <w:p xmlns:wp14="http://schemas.microsoft.com/office/word/2010/wordml" w14:paraId="02DE0215" wp14:textId="77777777">
      <w:pPr>
        <w:widowControl w:val="1"/>
        <w:ind w:left="0" w:firstLine="0"/>
      </w:pPr>
      <w:r>
        <w:t>O objetivo deste Trabalho de Conclusão de Curso foi desenvolver e avaliar o sistema FitPro para verificar a viabilidade de uma aplicação web de apoio à gestão do Studio Bio Fitness. Dentro desse escopo, o projeto reuniu em uma única interface fluxos de autenticação por perfil, cadastro e acompanhamento de alunos e professores, planos, agenda, registros financeiros, relatórios, evolução de peso e execução de treinos previamente existentes.</w:t>
      </w:r>
    </w:p>
    <w:p xmlns:wp14="http://schemas.microsoft.com/office/word/2010/wordml" w:rsidP="40CC5CD9" w14:paraId="2B95389D" wp14:textId="09A2469A">
      <w:pPr>
        <w:pStyle w:val="Normal"/>
        <w:widowControl w:val="1"/>
        <w:ind w:left="0" w:firstLine="0"/>
      </w:pP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arquitetura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efetivamente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utilizada</w:t>
      </w:r>
      <w:r w:rsidRPr="40CC5CD9" w:rsidR="40CC5CD9">
        <w:rPr>
          <w:rFonts w:ascii="Arial" w:hAnsi="Arial" w:eastAsia="Arial"/>
          <w:sz w:val="24"/>
          <w:szCs w:val="24"/>
          <w:lang w:val="pt-BR"/>
        </w:rPr>
        <w:t xml:space="preserve"> é </w:t>
      </w:r>
      <w:r w:rsidRPr="40CC5CD9" w:rsidR="40CC5CD9">
        <w:rPr>
          <w:rFonts w:ascii="Arial" w:hAnsi="Arial" w:eastAsia="Arial"/>
          <w:sz w:val="24"/>
          <w:szCs w:val="24"/>
          <w:lang w:val="pt-BR"/>
        </w:rPr>
        <w:t>composta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React</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TypeScript</w:t>
      </w:r>
      <w:r w:rsidRPr="40CC5CD9" w:rsidR="40CC5CD9">
        <w:rPr>
          <w:rFonts w:ascii="Arial" w:hAnsi="Arial" w:eastAsia="Arial"/>
          <w:sz w:val="24"/>
          <w:szCs w:val="24"/>
          <w:lang w:val="pt-BR"/>
        </w:rPr>
        <w:t xml:space="preserve"> no front-</w:t>
      </w:r>
      <w:r w:rsidRPr="40CC5CD9" w:rsidR="40CC5CD9">
        <w:rPr>
          <w:rFonts w:ascii="Arial" w:hAnsi="Arial" w:eastAsia="Arial"/>
          <w:sz w:val="24"/>
          <w:szCs w:val="24"/>
          <w:lang w:val="pt-BR"/>
        </w:rPr>
        <w:t>end</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Supabase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Backend</w:t>
      </w:r>
      <w:r w:rsidRPr="40CC5CD9" w:rsidR="40CC5CD9">
        <w:rPr>
          <w:rFonts w:ascii="Arial" w:hAnsi="Arial" w:eastAsia="Arial"/>
          <w:sz w:val="24"/>
          <w:szCs w:val="24"/>
          <w:lang w:val="pt-BR"/>
        </w:rPr>
        <w:t xml:space="preserve">-as-a-Service e PostgreSQL para </w:t>
      </w:r>
      <w:r w:rsidRPr="40CC5CD9" w:rsidR="40CC5CD9">
        <w:rPr>
          <w:rFonts w:ascii="Arial" w:hAnsi="Arial" w:eastAsia="Arial"/>
          <w:sz w:val="24"/>
          <w:szCs w:val="24"/>
          <w:lang w:val="pt-BR"/>
        </w:rPr>
        <w:t>persistência</w:t>
      </w:r>
      <w:r w:rsidRPr="40CC5CD9" w:rsidR="40CC5CD9">
        <w:rPr>
          <w:rFonts w:ascii="Arial" w:hAnsi="Arial" w:eastAsia="Arial"/>
          <w:sz w:val="24"/>
          <w:szCs w:val="24"/>
          <w:lang w:val="pt-BR"/>
        </w:rPr>
        <w:t xml:space="preserve">. Essa </w:t>
      </w:r>
      <w:r w:rsidRPr="40CC5CD9" w:rsidR="40CC5CD9">
        <w:rPr>
          <w:rFonts w:ascii="Arial" w:hAnsi="Arial" w:eastAsia="Arial"/>
          <w:sz w:val="24"/>
          <w:szCs w:val="24"/>
          <w:lang w:val="pt-BR"/>
        </w:rPr>
        <w:t>solução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substitui</w:t>
      </w:r>
      <w:r w:rsidRPr="40CC5CD9" w:rsidR="40CC5CD9">
        <w:rPr>
          <w:rFonts w:ascii="Arial" w:hAnsi="Arial" w:eastAsia="Arial"/>
          <w:sz w:val="24"/>
          <w:szCs w:val="24"/>
          <w:lang w:val="pt-BR"/>
        </w:rPr>
        <w:t xml:space="preserve"> a </w:t>
      </w:r>
      <w:r w:rsidRPr="40CC5CD9" w:rsidR="40CC5CD9">
        <w:rPr>
          <w:rFonts w:ascii="Arial" w:hAnsi="Arial" w:eastAsia="Arial"/>
          <w:sz w:val="24"/>
          <w:szCs w:val="24"/>
          <w:lang w:val="pt-BR"/>
        </w:rPr>
        <w:t>proposta</w:t>
      </w:r>
      <w:r w:rsidRPr="40CC5CD9" w:rsidR="40CC5CD9">
        <w:rPr>
          <w:rFonts w:ascii="Arial" w:hAnsi="Arial" w:eastAsia="Arial"/>
          <w:sz w:val="24"/>
          <w:szCs w:val="24"/>
          <w:lang w:val="pt-BR"/>
        </w:rPr>
        <w:t xml:space="preserve"> </w:t>
      </w:r>
      <w:r w:rsidRPr="40CC5CD9" w:rsidR="7ED5A080">
        <w:rPr>
          <w:rFonts w:ascii="Arial" w:hAnsi="Arial" w:eastAsia="Arial" w:cs="Arial"/>
          <w:noProof w:val="0"/>
          <w:sz w:val="24"/>
          <w:szCs w:val="24"/>
          <w:lang w:val="pt-BR"/>
        </w:rPr>
        <w:t>anterior,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baseada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Flask</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SQLite</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oferece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uma</w:t>
      </w:r>
      <w:r w:rsidRPr="40CC5CD9" w:rsidR="40CC5CD9">
        <w:rPr>
          <w:rFonts w:ascii="Arial" w:hAnsi="Arial" w:eastAsia="Arial"/>
          <w:sz w:val="24"/>
          <w:szCs w:val="24"/>
          <w:lang w:val="pt-BR"/>
        </w:rPr>
        <w:t xml:space="preserve"> base </w:t>
      </w:r>
      <w:r w:rsidRPr="40CC5CD9" w:rsidR="40CC5CD9">
        <w:rPr>
          <w:rFonts w:ascii="Arial" w:hAnsi="Arial" w:eastAsia="Arial"/>
          <w:sz w:val="24"/>
          <w:szCs w:val="24"/>
          <w:lang w:val="pt-BR"/>
        </w:rPr>
        <w:t>mais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compatível</w:t>
      </w:r>
      <w:r w:rsidRPr="40CC5CD9" w:rsidR="40CC5CD9">
        <w:rPr>
          <w:rFonts w:ascii="Arial" w:hAnsi="Arial" w:eastAsia="Arial"/>
          <w:sz w:val="24"/>
          <w:szCs w:val="24"/>
          <w:lang w:val="pt-BR"/>
        </w:rPr>
        <w:t xml:space="preserve"> com </w:t>
      </w:r>
      <w:r w:rsidRPr="40CC5CD9" w:rsidR="40CC5CD9">
        <w:rPr>
          <w:rFonts w:ascii="Arial" w:hAnsi="Arial" w:eastAsia="Arial"/>
          <w:sz w:val="24"/>
          <w:szCs w:val="24"/>
          <w:lang w:val="pt-BR"/>
        </w:rPr>
        <w:t>acesso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nuvem</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evolução</w:t>
      </w:r>
      <w:r w:rsidRPr="40CC5CD9" w:rsidR="40CC5CD9">
        <w:rPr>
          <w:rFonts w:ascii="Arial" w:hAnsi="Arial" w:eastAsia="Arial"/>
          <w:sz w:val="24"/>
          <w:szCs w:val="24"/>
          <w:lang w:val="pt-BR"/>
        </w:rPr>
        <w:t xml:space="preserve"> do </w:t>
      </w:r>
      <w:r w:rsidRPr="40CC5CD9" w:rsidR="40CC5CD9">
        <w:rPr>
          <w:rFonts w:ascii="Arial" w:hAnsi="Arial" w:eastAsia="Arial"/>
          <w:sz w:val="24"/>
          <w:szCs w:val="24"/>
          <w:lang w:val="pt-BR"/>
        </w:rPr>
        <w:t>sistema</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uso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tipagem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separação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perfis</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serviços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contribui</w:t>
      </w:r>
      <w:r w:rsidRPr="40CC5CD9" w:rsidR="40CC5CD9">
        <w:rPr>
          <w:rFonts w:ascii="Arial" w:hAnsi="Arial" w:eastAsia="Arial"/>
          <w:sz w:val="24"/>
          <w:szCs w:val="24"/>
          <w:lang w:val="pt-BR"/>
        </w:rPr>
        <w:t xml:space="preserve"> para </w:t>
      </w:r>
      <w:r w:rsidRPr="40CC5CD9" w:rsidR="10C63219">
        <w:rPr>
          <w:rFonts w:ascii="Arial" w:hAnsi="Arial" w:eastAsia="Arial" w:cs="Arial"/>
          <w:noProof w:val="0"/>
          <w:sz w:val="24"/>
          <w:szCs w:val="24"/>
          <w:lang w:val="pt-BR"/>
        </w:rPr>
        <w:t>a organização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manutenção</w:t>
      </w:r>
      <w:r w:rsidRPr="40CC5CD9" w:rsidR="40CC5CD9">
        <w:rPr>
          <w:rFonts w:ascii="Arial" w:hAnsi="Arial" w:eastAsia="Arial"/>
          <w:sz w:val="24"/>
          <w:szCs w:val="24"/>
          <w:lang w:val="pt-BR"/>
        </w:rPr>
        <w:t xml:space="preserve"> do </w:t>
      </w:r>
      <w:r w:rsidRPr="40CC5CD9" w:rsidR="40CC5CD9">
        <w:rPr>
          <w:rFonts w:ascii="Arial" w:hAnsi="Arial" w:eastAsia="Arial"/>
          <w:sz w:val="24"/>
          <w:szCs w:val="24"/>
          <w:lang w:val="pt-BR"/>
        </w:rPr>
        <w:t>projeto</w:t>
      </w:r>
      <w:r w:rsidRPr="40CC5CD9" w:rsidR="40CC5CD9">
        <w:rPr>
          <w:rFonts w:ascii="Arial" w:hAnsi="Arial" w:eastAsia="Arial"/>
          <w:sz w:val="24"/>
          <w:szCs w:val="24"/>
          <w:lang w:val="pt-BR"/>
        </w:rPr>
        <w:t>.</w:t>
      </w:r>
    </w:p>
    <w:p xmlns:wp14="http://schemas.microsoft.com/office/word/2010/wordml" w14:paraId="31B12725" wp14:textId="77777777">
      <w:pPr>
        <w:widowControl w:val="1"/>
        <w:ind w:left="0" w:firstLine="0"/>
      </w:pPr>
      <w:r>
        <w:t>A reclassificação do escopo mostrou que criação de fichas pelo professor, alertas automáticos e pagamento PIX integrado não devem ser avaliados como requisitos funcionais entregues, mas como trabalhos futuros. A chamada ainda necessita de persistência para ser considerada completa. Essa delimitação evita que o TCC prometa um produto maior do que o código realmente sustenta e posiciona o FitPro de forma coerente como sistema de escopo delimitado.</w:t>
      </w:r>
    </w:p>
    <w:p xmlns:wp14="http://schemas.microsoft.com/office/word/2010/wordml" w14:paraId="10047BF6" wp14:textId="77777777">
      <w:pPr>
        <w:widowControl w:val="1"/>
        <w:ind w:left="0" w:firstLine="0"/>
      </w:pPr>
      <w:r>
        <w:t>A principal contribuição técnica do trabalho está em demonstrar, simultaneamente, o potencial e o limite do desenvolvimento rápido com BaaS. O Supabase acelerou autenticação, persistência e integração com PostgreSQL, mas o sistema evidenciou que uma interface moderna não garante segurança dos dados. Sem políticas RLS demonstráveis e testadas, credenciais adequadas e operações privilegiadas em ambiente confiável, a solução não deve ser promovida a produção. Essa constatação transforma a dívida técnica encontrada em uma análise crítica sobre a necessidade de hardening entre a fase de desenvolvimento e a operação real.</w:t>
      </w:r>
    </w:p>
    <w:p w:rsidR="083F1F34" w:rsidP="083F1F34" w:rsidRDefault="083F1F34" w14:paraId="6AD229DA" w14:textId="3607AA21">
      <w:pPr>
        <w:widowControl w:val="1"/>
      </w:pPr>
    </w:p>
    <w:p w:rsidR="083F1F34" w:rsidP="083F1F34" w:rsidRDefault="083F1F34" w14:paraId="502D8DC1" w14:textId="53DEF301">
      <w:pPr>
        <w:widowControl w:val="1"/>
      </w:pPr>
    </w:p>
    <w:p w:rsidR="083F1F34" w:rsidP="083F1F34" w:rsidRDefault="083F1F34" w14:paraId="251EE866" w14:textId="6DB9CB7E">
      <w:pPr>
        <w:widowControl w:val="1"/>
      </w:pPr>
    </w:p>
    <w:p w:rsidR="083F1F34" w:rsidP="083F1F34" w:rsidRDefault="083F1F34" w14:paraId="07C28E56" w14:textId="6605ACBC">
      <w:pPr>
        <w:widowControl w:val="1"/>
      </w:pPr>
    </w:p>
    <w:p w:rsidR="083F1F34" w:rsidP="083F1F34" w:rsidRDefault="083F1F34" w14:paraId="375B605C" w14:textId="0FBA7E82">
      <w:pPr>
        <w:widowControl w:val="1"/>
      </w:pPr>
    </w:p>
    <w:p w:rsidR="083F1F34" w:rsidP="083F1F34" w:rsidRDefault="083F1F34" w14:paraId="65B5DDB4" w14:textId="78807F8A">
      <w:pPr>
        <w:widowControl w:val="1"/>
      </w:pPr>
    </w:p>
    <w:p xmlns:wp14="http://schemas.microsoft.com/office/word/2010/wordml" w14:paraId="421B2071" wp14:textId="77777777">
      <w:pPr>
        <w:widowControl w:val="1"/>
        <w:ind w:left="0" w:firstLine="0"/>
      </w:pPr>
      <w:r>
        <w:t>Como trabalhos futuros, recomenda-se implementar e testar RLS em todas as tabelas expostas, substituir credenciais temporárias padronizadas, adotar recuperação de senha real, transferir operações administrativas sensíveis para ambiente confiável, persistir a chamada, implementar a criação de fichas pelo professor, construir alertas automáticos e integrar um provedor real de pagamentos. Somente depois dessas etapas o FitPro poderá evoluir da versão acadêmica para uma solução com maior maturidade operacional, segurança e possibilidade de expansão multi-tenant.</w:t>
      </w:r>
    </w:p>
    <w:p xmlns:wp14="http://schemas.microsoft.com/office/word/2010/wordml" w14:paraId="0C10D1B8" wp14:textId="77777777">
      <w:pPr>
        <w:pStyle w:val="Heading1"/>
        <w:pageBreakBefore/>
        <w:widowControl w:val="1"/>
        <w:ind w:left="0" w:firstLine="0"/>
      </w:pPr>
      <w:r>
        <w:rPr>
          <w:color w:val="000000"/>
        </w:rPr>
        <w:t>10 REFERÊNCIAS</w:t>
      </w:r>
    </w:p>
    <w:p xmlns:wp14="http://schemas.microsoft.com/office/word/2010/wordml" w14:paraId="355D8361" wp14:textId="77777777">
      <w:pPr>
        <w:pStyle w:val="RefTCC"/>
      </w:pPr>
      <w:r>
        <w:t>BECK, Kent et al. Manifesto for Agile Software Development. 2001. Disponível em: https://agilemanifesto.org/. Acesso em: 25 ago. 2026.</w:t>
      </w:r>
    </w:p>
    <w:p xmlns:wp14="http://schemas.microsoft.com/office/word/2010/wordml" w14:paraId="5E4AA633" wp14:textId="64767416">
      <w:pPr>
        <w:pStyle w:val="RefTCC"/>
        <w:widowControl w:val="1"/>
      </w:pPr>
      <w:r w:rsidRPr="40CC5CD9" w:rsidR="40CC5CD9">
        <w:rPr>
          <w:rFonts w:ascii="Arial" w:hAnsi="Arial" w:eastAsia="Arial"/>
          <w:sz w:val="24"/>
          <w:szCs w:val="24"/>
        </w:rPr>
        <w:t xml:space="preserve">BRASIL. Lei </w:t>
      </w:r>
      <w:r w:rsidRPr="40CC5CD9" w:rsidR="40CC5CD9">
        <w:rPr>
          <w:rFonts w:ascii="Arial" w:hAnsi="Arial" w:eastAsia="Arial"/>
          <w:sz w:val="24"/>
          <w:szCs w:val="24"/>
        </w:rPr>
        <w:t>nº</w:t>
      </w:r>
      <w:r w:rsidRPr="40CC5CD9" w:rsidR="40CC5CD9">
        <w:rPr>
          <w:rFonts w:ascii="Arial" w:hAnsi="Arial" w:eastAsia="Arial"/>
          <w:sz w:val="24"/>
          <w:szCs w:val="24"/>
        </w:rPr>
        <w:t xml:space="preserve"> 13.709, de 14 de </w:t>
      </w:r>
      <w:r w:rsidRPr="40CC5CD9" w:rsidR="40CC5CD9">
        <w:rPr>
          <w:rFonts w:ascii="Arial" w:hAnsi="Arial" w:eastAsia="Arial"/>
          <w:sz w:val="24"/>
          <w:szCs w:val="24"/>
        </w:rPr>
        <w:t>agosto</w:t>
      </w:r>
      <w:r w:rsidRPr="40CC5CD9" w:rsidR="40CC5CD9">
        <w:rPr>
          <w:rFonts w:ascii="Arial" w:hAnsi="Arial" w:eastAsia="Arial"/>
          <w:sz w:val="24"/>
          <w:szCs w:val="24"/>
        </w:rPr>
        <w:t xml:space="preserve"> de 2018. Lei Geral de </w:t>
      </w:r>
      <w:r w:rsidRPr="40CC5CD9" w:rsidR="40CC5CD9">
        <w:rPr>
          <w:rFonts w:ascii="Arial" w:hAnsi="Arial" w:eastAsia="Arial"/>
          <w:sz w:val="24"/>
          <w:szCs w:val="24"/>
        </w:rPr>
        <w:t>Proteção</w:t>
      </w:r>
      <w:r w:rsidRPr="40CC5CD9" w:rsidR="40CC5CD9">
        <w:rPr>
          <w:rFonts w:ascii="Arial" w:hAnsi="Arial" w:eastAsia="Arial"/>
          <w:sz w:val="24"/>
          <w:szCs w:val="24"/>
        </w:rPr>
        <w:t xml:space="preserve"> de Dados </w:t>
      </w:r>
      <w:r w:rsidRPr="40CC5CD9" w:rsidR="40CC5CD9">
        <w:rPr>
          <w:rFonts w:ascii="Arial" w:hAnsi="Arial" w:eastAsia="Arial"/>
          <w:sz w:val="24"/>
          <w:szCs w:val="24"/>
        </w:rPr>
        <w:t>Pessoais</w:t>
      </w:r>
      <w:r w:rsidRPr="40CC5CD9" w:rsidR="40CC5CD9">
        <w:rPr>
          <w:rFonts w:ascii="Arial" w:hAnsi="Arial" w:eastAsia="Arial"/>
          <w:sz w:val="24"/>
          <w:szCs w:val="24"/>
        </w:rPr>
        <w:t xml:space="preserve"> (LGPD). Brasília, DF: </w:t>
      </w:r>
      <w:r w:rsidRPr="40CC5CD9" w:rsidR="40CC5CD9">
        <w:rPr>
          <w:rFonts w:ascii="Arial" w:hAnsi="Arial" w:eastAsia="Arial"/>
          <w:sz w:val="24"/>
          <w:szCs w:val="24"/>
        </w:rPr>
        <w:t>Presidência</w:t>
      </w:r>
      <w:r w:rsidRPr="40CC5CD9" w:rsidR="40CC5CD9">
        <w:rPr>
          <w:rFonts w:ascii="Arial" w:hAnsi="Arial" w:eastAsia="Arial"/>
          <w:sz w:val="24"/>
          <w:szCs w:val="24"/>
        </w:rPr>
        <w:t xml:space="preserve"> da República, 2018. </w:t>
      </w:r>
      <w:r w:rsidRPr="40CC5CD9" w:rsidR="40CC5CD9">
        <w:rPr>
          <w:rFonts w:ascii="Arial" w:hAnsi="Arial" w:eastAsia="Arial"/>
          <w:sz w:val="24"/>
          <w:szCs w:val="24"/>
        </w:rPr>
        <w:t>Disponível</w:t>
      </w:r>
      <w:r w:rsidRPr="40CC5CD9" w:rsidR="40CC5CD9">
        <w:rPr>
          <w:rFonts w:ascii="Arial" w:hAnsi="Arial" w:eastAsia="Arial"/>
          <w:sz w:val="24"/>
          <w:szCs w:val="24"/>
        </w:rPr>
        <w:t xml:space="preserve"> </w:t>
      </w:r>
      <w:r w:rsidRPr="40CC5CD9" w:rsidR="40CC5CD9">
        <w:rPr>
          <w:rFonts w:ascii="Arial" w:hAnsi="Arial" w:eastAsia="Arial"/>
          <w:sz w:val="24"/>
          <w:szCs w:val="24"/>
        </w:rPr>
        <w:t>em</w:t>
      </w:r>
      <w:r w:rsidRPr="40CC5CD9" w:rsidR="40CC5CD9">
        <w:rPr>
          <w:rFonts w:ascii="Arial" w:hAnsi="Arial" w:eastAsia="Arial"/>
          <w:sz w:val="24"/>
          <w:szCs w:val="24"/>
        </w:rPr>
        <w:t xml:space="preserve">: https://www.planalto.gov.br/ccivil_03/_ato2015-2018/2018/lei/l13709compilado.htm. Acesso </w:t>
      </w:r>
      <w:r w:rsidRPr="40CC5CD9" w:rsidR="40CC5CD9">
        <w:rPr>
          <w:rFonts w:ascii="Arial" w:hAnsi="Arial" w:eastAsia="Arial"/>
          <w:sz w:val="24"/>
          <w:szCs w:val="24"/>
        </w:rPr>
        <w:t>em</w:t>
      </w:r>
      <w:r w:rsidRPr="40CC5CD9" w:rsidR="40CC5CD9">
        <w:rPr>
          <w:rFonts w:ascii="Arial" w:hAnsi="Arial" w:eastAsia="Arial"/>
          <w:sz w:val="24"/>
          <w:szCs w:val="24"/>
        </w:rPr>
        <w:t xml:space="preserve">: </w:t>
      </w:r>
      <w:r w:rsidRPr="40CC5CD9" w:rsidR="55467C82">
        <w:rPr>
          <w:rFonts w:ascii="Arial" w:hAnsi="Arial" w:eastAsia="Arial"/>
          <w:sz w:val="24"/>
          <w:szCs w:val="24"/>
        </w:rPr>
        <w:t>16</w:t>
      </w:r>
      <w:r w:rsidRPr="40CC5CD9" w:rsidR="40CC5CD9">
        <w:rPr>
          <w:rFonts w:ascii="Arial" w:hAnsi="Arial" w:eastAsia="Arial"/>
          <w:sz w:val="24"/>
          <w:szCs w:val="24"/>
        </w:rPr>
        <w:t xml:space="preserve"> ago. 2026.</w:t>
      </w:r>
    </w:p>
    <w:p xmlns:wp14="http://schemas.microsoft.com/office/word/2010/wordml" w14:paraId="025A47FC" wp14:textId="77777777">
      <w:pPr>
        <w:pStyle w:val="RefTCC"/>
        <w:widowControl w:val="1"/>
      </w:pPr>
      <w:r>
        <w:rPr>
          <w:rFonts w:ascii="Arial" w:hAnsi="Arial" w:eastAsia="Arial"/>
          <w:sz w:val="24"/>
        </w:rPr>
        <w:t>LAUDON, Kenneth C.; LAUDON, Jane P. Sistemas de informação gerenciais. 11. ed. São Paulo: Pearson Prentice Hall, 2016.</w:t>
      </w:r>
    </w:p>
    <w:p xmlns:wp14="http://schemas.microsoft.com/office/word/2010/wordml" w14:paraId="3E09DC6A" wp14:textId="7A6C3680">
      <w:pPr>
        <w:pStyle w:val="RefTCC"/>
        <w:widowControl w:val="1"/>
      </w:pPr>
      <w:r w:rsidRPr="40CC5CD9" w:rsidR="40CC5CD9">
        <w:rPr>
          <w:rFonts w:ascii="Arial" w:hAnsi="Arial" w:eastAsia="Arial"/>
          <w:sz w:val="24"/>
          <w:szCs w:val="24"/>
          <w:lang w:val="pt-BR"/>
        </w:rPr>
        <w:t xml:space="preserve">MICROSOFT. TypeScript Handbook. 2026. </w:t>
      </w:r>
      <w:r w:rsidRPr="40CC5CD9" w:rsidR="40CC5CD9">
        <w:rPr>
          <w:rFonts w:ascii="Arial" w:hAnsi="Arial" w:eastAsia="Arial"/>
          <w:sz w:val="24"/>
          <w:szCs w:val="24"/>
          <w:lang w:val="pt-BR"/>
        </w:rPr>
        <w:t>Disponível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https://www.typescriptlang.org/docs/handbook/intro. Acesso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w:t>
      </w:r>
      <w:r w:rsidRPr="40CC5CD9" w:rsidR="373AB912">
        <w:rPr>
          <w:rFonts w:ascii="Arial" w:hAnsi="Arial" w:eastAsia="Arial"/>
          <w:sz w:val="24"/>
          <w:szCs w:val="24"/>
          <w:lang w:val="pt-BR"/>
        </w:rPr>
        <w:t>1</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ago. 2026.</w:t>
      </w:r>
    </w:p>
    <w:p xmlns:wp14="http://schemas.microsoft.com/office/word/2010/wordml" w14:paraId="1A1FF045" wp14:textId="4800659F">
      <w:pPr>
        <w:pStyle w:val="RefTCC"/>
        <w:widowControl w:val="1"/>
      </w:pPr>
      <w:r w:rsidRPr="40CC5CD9" w:rsidR="40CC5CD9">
        <w:rPr>
          <w:rFonts w:ascii="Arial" w:hAnsi="Arial" w:eastAsia="Arial"/>
          <w:sz w:val="24"/>
          <w:szCs w:val="24"/>
        </w:rPr>
        <w:t xml:space="preserve">POSTGRESQL GLOBAL DEVELOPMENT GROUP. PostgreSQL 18 Documentation: Concurrency Control. 2026. </w:t>
      </w:r>
      <w:r w:rsidRPr="40CC5CD9" w:rsidR="40CC5CD9">
        <w:rPr>
          <w:rFonts w:ascii="Arial" w:hAnsi="Arial" w:eastAsia="Arial"/>
          <w:sz w:val="24"/>
          <w:szCs w:val="24"/>
        </w:rPr>
        <w:t>Disponível</w:t>
      </w:r>
      <w:r w:rsidRPr="40CC5CD9" w:rsidR="40CC5CD9">
        <w:rPr>
          <w:rFonts w:ascii="Arial" w:hAnsi="Arial" w:eastAsia="Arial"/>
          <w:sz w:val="24"/>
          <w:szCs w:val="24"/>
        </w:rPr>
        <w:t xml:space="preserve"> </w:t>
      </w:r>
      <w:r w:rsidRPr="40CC5CD9" w:rsidR="40CC5CD9">
        <w:rPr>
          <w:rFonts w:ascii="Arial" w:hAnsi="Arial" w:eastAsia="Arial"/>
          <w:sz w:val="24"/>
          <w:szCs w:val="24"/>
        </w:rPr>
        <w:t>em</w:t>
      </w:r>
      <w:r w:rsidRPr="40CC5CD9" w:rsidR="40CC5CD9">
        <w:rPr>
          <w:rFonts w:ascii="Arial" w:hAnsi="Arial" w:eastAsia="Arial"/>
          <w:sz w:val="24"/>
          <w:szCs w:val="24"/>
        </w:rPr>
        <w:t xml:space="preserve">: https://www.postgresql.org/docs/current/mvcc.html. Acesso </w:t>
      </w:r>
      <w:r w:rsidRPr="40CC5CD9" w:rsidR="40CC5CD9">
        <w:rPr>
          <w:rFonts w:ascii="Arial" w:hAnsi="Arial" w:eastAsia="Arial"/>
          <w:sz w:val="24"/>
          <w:szCs w:val="24"/>
        </w:rPr>
        <w:t>em</w:t>
      </w:r>
      <w:r w:rsidRPr="40CC5CD9" w:rsidR="40CC5CD9">
        <w:rPr>
          <w:rFonts w:ascii="Arial" w:hAnsi="Arial" w:eastAsia="Arial"/>
          <w:sz w:val="24"/>
          <w:szCs w:val="24"/>
        </w:rPr>
        <w:t xml:space="preserve">: </w:t>
      </w:r>
      <w:r w:rsidRPr="40CC5CD9" w:rsidR="3516B6E3">
        <w:rPr>
          <w:rFonts w:ascii="Arial" w:hAnsi="Arial" w:eastAsia="Arial"/>
          <w:sz w:val="24"/>
          <w:szCs w:val="24"/>
        </w:rPr>
        <w:t>6</w:t>
      </w:r>
      <w:r w:rsidRPr="40CC5CD9" w:rsidR="40CC5CD9">
        <w:rPr>
          <w:rFonts w:ascii="Arial" w:hAnsi="Arial" w:eastAsia="Arial"/>
          <w:sz w:val="24"/>
          <w:szCs w:val="24"/>
        </w:rPr>
        <w:t xml:space="preserve"> ago. 2026.</w:t>
      </w:r>
    </w:p>
    <w:p xmlns:wp14="http://schemas.microsoft.com/office/word/2010/wordml" w14:paraId="3F173729" wp14:textId="63778C05">
      <w:pPr>
        <w:pStyle w:val="RefTCC"/>
        <w:widowControl w:val="1"/>
      </w:pPr>
      <w:r w:rsidRPr="40CC5CD9" w:rsidR="40CC5CD9">
        <w:rPr>
          <w:rFonts w:ascii="Arial" w:hAnsi="Arial" w:eastAsia="Arial"/>
          <w:sz w:val="24"/>
          <w:szCs w:val="24"/>
        </w:rPr>
        <w:t xml:space="preserve">REACT. React Documentation: Quick Start. 2026. </w:t>
      </w:r>
      <w:r w:rsidRPr="40CC5CD9" w:rsidR="40CC5CD9">
        <w:rPr>
          <w:rFonts w:ascii="Arial" w:hAnsi="Arial" w:eastAsia="Arial"/>
          <w:sz w:val="24"/>
          <w:szCs w:val="24"/>
        </w:rPr>
        <w:t>Disponível</w:t>
      </w:r>
      <w:r w:rsidRPr="40CC5CD9" w:rsidR="40CC5CD9">
        <w:rPr>
          <w:rFonts w:ascii="Arial" w:hAnsi="Arial" w:eastAsia="Arial"/>
          <w:sz w:val="24"/>
          <w:szCs w:val="24"/>
        </w:rPr>
        <w:t xml:space="preserve"> </w:t>
      </w:r>
      <w:r w:rsidRPr="40CC5CD9" w:rsidR="40CC5CD9">
        <w:rPr>
          <w:rFonts w:ascii="Arial" w:hAnsi="Arial" w:eastAsia="Arial"/>
          <w:sz w:val="24"/>
          <w:szCs w:val="24"/>
        </w:rPr>
        <w:t>em</w:t>
      </w:r>
      <w:r w:rsidRPr="40CC5CD9" w:rsidR="40CC5CD9">
        <w:rPr>
          <w:rFonts w:ascii="Arial" w:hAnsi="Arial" w:eastAsia="Arial"/>
          <w:sz w:val="24"/>
          <w:szCs w:val="24"/>
        </w:rPr>
        <w:t xml:space="preserve">: https://react.dev/learn. Acesso </w:t>
      </w:r>
      <w:r w:rsidRPr="40CC5CD9" w:rsidR="40CC5CD9">
        <w:rPr>
          <w:rFonts w:ascii="Arial" w:hAnsi="Arial" w:eastAsia="Arial"/>
          <w:sz w:val="24"/>
          <w:szCs w:val="24"/>
        </w:rPr>
        <w:t>em</w:t>
      </w:r>
      <w:r w:rsidRPr="40CC5CD9" w:rsidR="40CC5CD9">
        <w:rPr>
          <w:rFonts w:ascii="Arial" w:hAnsi="Arial" w:eastAsia="Arial"/>
          <w:sz w:val="24"/>
          <w:szCs w:val="24"/>
        </w:rPr>
        <w:t xml:space="preserve">: </w:t>
      </w:r>
      <w:r w:rsidRPr="40CC5CD9" w:rsidR="4D80912E">
        <w:rPr>
          <w:rFonts w:ascii="Arial" w:hAnsi="Arial" w:eastAsia="Arial"/>
          <w:sz w:val="24"/>
          <w:szCs w:val="24"/>
        </w:rPr>
        <w:t>5</w:t>
      </w:r>
      <w:r w:rsidRPr="40CC5CD9" w:rsidR="40CC5CD9">
        <w:rPr>
          <w:rFonts w:ascii="Arial" w:hAnsi="Arial" w:eastAsia="Arial"/>
          <w:sz w:val="24"/>
          <w:szCs w:val="24"/>
        </w:rPr>
        <w:t xml:space="preserve"> ago. 2026.</w:t>
      </w:r>
    </w:p>
    <w:p xmlns:wp14="http://schemas.microsoft.com/office/word/2010/wordml" w14:paraId="32EA41D7" wp14:textId="77777777">
      <w:pPr>
        <w:pStyle w:val="RefTCC"/>
        <w:widowControl w:val="1"/>
      </w:pPr>
      <w:r>
        <w:rPr>
          <w:rFonts w:ascii="Arial" w:hAnsi="Arial" w:eastAsia="Arial"/>
          <w:sz w:val="24"/>
        </w:rPr>
        <w:t>STAIR, Ralph M.; REYNOLDS, George W. Princípios de sistemas de informação. 11. ed. São Paulo: Cengage Learning, 2015.</w:t>
      </w:r>
    </w:p>
    <w:p xmlns:wp14="http://schemas.microsoft.com/office/word/2010/wordml" w14:paraId="3726BE11" wp14:textId="1E497353">
      <w:pPr>
        <w:pStyle w:val="RefTCC"/>
        <w:widowControl w:val="1"/>
      </w:pPr>
      <w:r w:rsidRPr="40CC5CD9" w:rsidR="40CC5CD9">
        <w:rPr>
          <w:rFonts w:ascii="Arial" w:hAnsi="Arial" w:eastAsia="Arial"/>
          <w:sz w:val="24"/>
          <w:szCs w:val="24"/>
          <w:lang w:val="pt-BR"/>
        </w:rPr>
        <w:t xml:space="preserve">SUPABASE. </w:t>
      </w:r>
      <w:r w:rsidRPr="40CC5CD9" w:rsidR="40CC5CD9">
        <w:rPr>
          <w:rFonts w:ascii="Arial" w:hAnsi="Arial" w:eastAsia="Arial"/>
          <w:sz w:val="24"/>
          <w:szCs w:val="24"/>
          <w:lang w:val="pt-BR"/>
        </w:rPr>
        <w:t>Auth</w:t>
      </w:r>
      <w:r w:rsidRPr="40CC5CD9" w:rsidR="40CC5CD9">
        <w:rPr>
          <w:rFonts w:ascii="Arial" w:hAnsi="Arial" w:eastAsia="Arial"/>
          <w:sz w:val="24"/>
          <w:szCs w:val="24"/>
          <w:lang w:val="pt-BR"/>
        </w:rPr>
        <w:t xml:space="preserve">. 2026a. </w:t>
      </w:r>
      <w:r w:rsidRPr="40CC5CD9" w:rsidR="40CC5CD9">
        <w:rPr>
          <w:rFonts w:ascii="Arial" w:hAnsi="Arial" w:eastAsia="Arial"/>
          <w:sz w:val="24"/>
          <w:szCs w:val="24"/>
          <w:lang w:val="pt-BR"/>
        </w:rPr>
        <w:t>Disponível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https://supabase.com/</w:t>
      </w:r>
      <w:r w:rsidRPr="40CC5CD9" w:rsidR="40CC5CD9">
        <w:rPr>
          <w:rFonts w:ascii="Arial" w:hAnsi="Arial" w:eastAsia="Arial"/>
          <w:sz w:val="24"/>
          <w:szCs w:val="24"/>
          <w:lang w:val="pt-BR"/>
        </w:rPr>
        <w:t>docs</w:t>
      </w:r>
      <w:r w:rsidRPr="40CC5CD9" w:rsidR="40CC5CD9">
        <w:rPr>
          <w:rFonts w:ascii="Arial" w:hAnsi="Arial" w:eastAsia="Arial"/>
          <w:sz w:val="24"/>
          <w:szCs w:val="24"/>
          <w:lang w:val="pt-BR"/>
        </w:rPr>
        <w:t>/</w:t>
      </w:r>
      <w:r w:rsidRPr="40CC5CD9" w:rsidR="40CC5CD9">
        <w:rPr>
          <w:rFonts w:ascii="Arial" w:hAnsi="Arial" w:eastAsia="Arial"/>
          <w:sz w:val="24"/>
          <w:szCs w:val="24"/>
          <w:lang w:val="pt-BR"/>
        </w:rPr>
        <w:t>guides</w:t>
      </w:r>
      <w:r w:rsidRPr="40CC5CD9" w:rsidR="40CC5CD9">
        <w:rPr>
          <w:rFonts w:ascii="Arial" w:hAnsi="Arial" w:eastAsia="Arial"/>
          <w:sz w:val="24"/>
          <w:szCs w:val="24"/>
          <w:lang w:val="pt-BR"/>
        </w:rPr>
        <w:t>/</w:t>
      </w:r>
      <w:r w:rsidRPr="40CC5CD9" w:rsidR="40CC5CD9">
        <w:rPr>
          <w:rFonts w:ascii="Arial" w:hAnsi="Arial" w:eastAsia="Arial"/>
          <w:sz w:val="24"/>
          <w:szCs w:val="24"/>
          <w:lang w:val="pt-BR"/>
        </w:rPr>
        <w:t>auth</w:t>
      </w:r>
      <w:r w:rsidRPr="40CC5CD9" w:rsidR="40CC5CD9">
        <w:rPr>
          <w:rFonts w:ascii="Arial" w:hAnsi="Arial" w:eastAsia="Arial"/>
          <w:sz w:val="24"/>
          <w:szCs w:val="24"/>
          <w:lang w:val="pt-BR"/>
        </w:rPr>
        <w:t xml:space="preserve">. Acesso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w:t>
      </w:r>
      <w:r w:rsidRPr="40CC5CD9" w:rsidR="7A6D92E4">
        <w:rPr>
          <w:rFonts w:ascii="Arial" w:hAnsi="Arial" w:eastAsia="Arial"/>
          <w:sz w:val="24"/>
          <w:szCs w:val="24"/>
          <w:lang w:val="pt-BR"/>
        </w:rPr>
        <w:t>3</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ago. 2026.</w:t>
      </w:r>
    </w:p>
    <w:p xmlns:wp14="http://schemas.microsoft.com/office/word/2010/wordml" w14:paraId="01F42374" wp14:textId="0DF5DBD1">
      <w:pPr>
        <w:pStyle w:val="RefTCC"/>
        <w:widowControl w:val="1"/>
      </w:pPr>
      <w:r w:rsidRPr="40CC5CD9" w:rsidR="40CC5CD9">
        <w:rPr>
          <w:rFonts w:ascii="Arial" w:hAnsi="Arial" w:eastAsia="Arial"/>
          <w:sz w:val="24"/>
          <w:szCs w:val="24"/>
        </w:rPr>
        <w:t xml:space="preserve">SUPABASE. Row Level Security. 2026b. </w:t>
      </w:r>
      <w:r w:rsidRPr="40CC5CD9" w:rsidR="40CC5CD9">
        <w:rPr>
          <w:rFonts w:ascii="Arial" w:hAnsi="Arial" w:eastAsia="Arial"/>
          <w:sz w:val="24"/>
          <w:szCs w:val="24"/>
        </w:rPr>
        <w:t>Disponível</w:t>
      </w:r>
      <w:r w:rsidRPr="40CC5CD9" w:rsidR="40CC5CD9">
        <w:rPr>
          <w:rFonts w:ascii="Arial" w:hAnsi="Arial" w:eastAsia="Arial"/>
          <w:sz w:val="24"/>
          <w:szCs w:val="24"/>
        </w:rPr>
        <w:t xml:space="preserve"> </w:t>
      </w:r>
      <w:r w:rsidRPr="40CC5CD9" w:rsidR="40CC5CD9">
        <w:rPr>
          <w:rFonts w:ascii="Arial" w:hAnsi="Arial" w:eastAsia="Arial"/>
          <w:sz w:val="24"/>
          <w:szCs w:val="24"/>
        </w:rPr>
        <w:t>em</w:t>
      </w:r>
      <w:r w:rsidRPr="40CC5CD9" w:rsidR="40CC5CD9">
        <w:rPr>
          <w:rFonts w:ascii="Arial" w:hAnsi="Arial" w:eastAsia="Arial"/>
          <w:sz w:val="24"/>
          <w:szCs w:val="24"/>
        </w:rPr>
        <w:t xml:space="preserve">: https://supabase.com/docs/guides/database/postgres/row-level-security. Acesso </w:t>
      </w:r>
      <w:r w:rsidRPr="40CC5CD9" w:rsidR="40CC5CD9">
        <w:rPr>
          <w:rFonts w:ascii="Arial" w:hAnsi="Arial" w:eastAsia="Arial"/>
          <w:sz w:val="24"/>
          <w:szCs w:val="24"/>
        </w:rPr>
        <w:t>em</w:t>
      </w:r>
      <w:r w:rsidRPr="40CC5CD9" w:rsidR="40CC5CD9">
        <w:rPr>
          <w:rFonts w:ascii="Arial" w:hAnsi="Arial" w:eastAsia="Arial"/>
          <w:sz w:val="24"/>
          <w:szCs w:val="24"/>
        </w:rPr>
        <w:t xml:space="preserve">: </w:t>
      </w:r>
      <w:r w:rsidRPr="40CC5CD9" w:rsidR="24A90F95">
        <w:rPr>
          <w:rFonts w:ascii="Arial" w:hAnsi="Arial" w:eastAsia="Arial"/>
          <w:sz w:val="24"/>
          <w:szCs w:val="24"/>
        </w:rPr>
        <w:t>23</w:t>
      </w:r>
      <w:r w:rsidRPr="40CC5CD9" w:rsidR="40CC5CD9">
        <w:rPr>
          <w:rFonts w:ascii="Arial" w:hAnsi="Arial" w:eastAsia="Arial"/>
          <w:sz w:val="24"/>
          <w:szCs w:val="24"/>
        </w:rPr>
        <w:t xml:space="preserve"> ago. 2026.</w:t>
      </w:r>
    </w:p>
    <w:sectPr w:rsidRPr="0006063C" w:rsidR="00FC693F" w:rsidSect="00034616">
      <w:headerReference w:type="default" r:id="rId10"/>
      <w:footerReference w:type="default" r:id="rId11"/>
      <w:pgSz w:w="11906" w:h="16838" w:orient="portrait"/>
      <w:pgMar w:top="1701" w:right="1134" w:bottom="1134" w:left="1701" w:header="720" w:footer="720" w:gutter="0"/>
      <w:cols w:space="720"/>
      <w:docGrid w:linePitch="360"/>
      <w:pgNumType w:start="13"/>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37128F3" w16cex:dateUtc="2026-08-25T13:26:20.209Z"/>
  <w16cex:commentExtensible w16cex:durableId="323E5E9C" w16cex:dateUtc="2026-08-25T13:27:06.201Z"/>
</w16cex:commentsExtensible>
</file>

<file path=word/commentsIds.xml><?xml version="1.0" encoding="utf-8"?>
<w16cid:commentsIds xmlns:mc="http://schemas.openxmlformats.org/markup-compatibility/2006" xmlns:w16cid="http://schemas.microsoft.com/office/word/2016/wordml/cid" mc:Ignorable="w16cid">
  <w16cid:commentId w16cid:paraId="72F1D0E2" w16cid:durableId="037128F3"/>
  <w16cid:commentId w16cid:paraId="065CA2B7" w16cid:durableId="323E5E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043CB0F" wp14:textId="77777777">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Header"/>
      <w:jc w:val="right"/>
    </w:pPr>
    <w:r>
      <w:rPr>
        <w:rFonts w:ascii="Arial" w:hAnsi="Arial" w:eastAsia="Arial"/>
        <w:sz w:val="20"/>
      </w:rPr>
      <w:fldChar w:fldCharType="begin"/>
    </w:r>
    <w:r>
      <w:rPr>
        <w:rFonts w:ascii="Arial" w:hAnsi="Arial" w:eastAsia="Arial"/>
        <w:sz w:val="20"/>
      </w:rPr>
      <w:instrText xml:space="preserve"> PAGE </w:instrText>
    </w:r>
    <w:r>
      <w:rPr>
        <w:rFonts w:ascii="Arial" w:hAnsi="Arial" w:eastAsia="Arial"/>
        <w:sz w:val="20"/>
      </w:rPr>
      <w:fldChar w:fldCharType="end"/>
    </w:r>
  </w:p>
</w:hdr>
</file>

<file path=word/intelligence2.xml><?xml version="1.0" encoding="utf-8"?>
<int2:intelligence xmlns:int2="http://schemas.microsoft.com/office/intelligence/2020/intelligence">
  <int2:observations>
    <int2:bookmark int2:bookmarkName="_Int_lH0yGFKV" int2:invalidationBookmarkName="" int2:hashCode="I/k6YeOVsd0Q8M" int2:id="mrFNn0Xu">
      <int2:state int2:type="spell"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404"/>
    <w:rsid w:val="0015074B"/>
    <w:rsid w:val="0029639D"/>
    <w:rsid w:val="00326F90"/>
    <w:rsid w:val="00A36766"/>
    <w:rsid w:val="00AA1D8D"/>
    <w:rsid w:val="00B47730"/>
    <w:rsid w:val="00C1B652"/>
    <w:rsid w:val="00CB0664"/>
    <w:rsid w:val="00FC693F"/>
    <w:rsid w:val="07B1C40F"/>
    <w:rsid w:val="07C90282"/>
    <w:rsid w:val="07C90282"/>
    <w:rsid w:val="083F1F34"/>
    <w:rsid w:val="0923EA1D"/>
    <w:rsid w:val="0A9298C1"/>
    <w:rsid w:val="0AA14C84"/>
    <w:rsid w:val="0AE7B9B1"/>
    <w:rsid w:val="0B992EAF"/>
    <w:rsid w:val="0C4FCA2F"/>
    <w:rsid w:val="0CB188D3"/>
    <w:rsid w:val="0E3EE46E"/>
    <w:rsid w:val="0E5C30F7"/>
    <w:rsid w:val="10C63219"/>
    <w:rsid w:val="10DAF030"/>
    <w:rsid w:val="12AEC810"/>
    <w:rsid w:val="13C66182"/>
    <w:rsid w:val="151A2E14"/>
    <w:rsid w:val="154306FF"/>
    <w:rsid w:val="174743EF"/>
    <w:rsid w:val="174A1AB8"/>
    <w:rsid w:val="18B507AD"/>
    <w:rsid w:val="1B754412"/>
    <w:rsid w:val="1D84499D"/>
    <w:rsid w:val="1DB725E0"/>
    <w:rsid w:val="1FFEB96B"/>
    <w:rsid w:val="2063184F"/>
    <w:rsid w:val="217271D2"/>
    <w:rsid w:val="21860182"/>
    <w:rsid w:val="24A90F95"/>
    <w:rsid w:val="24FBE203"/>
    <w:rsid w:val="26294EE3"/>
    <w:rsid w:val="26294EE3"/>
    <w:rsid w:val="27BE2E4B"/>
    <w:rsid w:val="28789999"/>
    <w:rsid w:val="28789999"/>
    <w:rsid w:val="2B9A9098"/>
    <w:rsid w:val="2D311E63"/>
    <w:rsid w:val="3029B890"/>
    <w:rsid w:val="30EBF37A"/>
    <w:rsid w:val="323C6265"/>
    <w:rsid w:val="349BA1DA"/>
    <w:rsid w:val="349BA1DA"/>
    <w:rsid w:val="3516B6E3"/>
    <w:rsid w:val="373AB912"/>
    <w:rsid w:val="3798E34F"/>
    <w:rsid w:val="3CCE5ACB"/>
    <w:rsid w:val="3E182016"/>
    <w:rsid w:val="3F8857F2"/>
    <w:rsid w:val="40CC5CD9"/>
    <w:rsid w:val="449E8072"/>
    <w:rsid w:val="44C93927"/>
    <w:rsid w:val="44C93927"/>
    <w:rsid w:val="47EC0933"/>
    <w:rsid w:val="485C07CD"/>
    <w:rsid w:val="48C709EF"/>
    <w:rsid w:val="4AD8D3DE"/>
    <w:rsid w:val="4B997FD4"/>
    <w:rsid w:val="4C3B7483"/>
    <w:rsid w:val="4CB0D070"/>
    <w:rsid w:val="4D80912E"/>
    <w:rsid w:val="4EF59246"/>
    <w:rsid w:val="5062387B"/>
    <w:rsid w:val="518EAC5D"/>
    <w:rsid w:val="51A30065"/>
    <w:rsid w:val="52DD8153"/>
    <w:rsid w:val="543519E8"/>
    <w:rsid w:val="543519E8"/>
    <w:rsid w:val="55467C82"/>
    <w:rsid w:val="568EA737"/>
    <w:rsid w:val="5742E3F2"/>
    <w:rsid w:val="5778C26D"/>
    <w:rsid w:val="57AC5D86"/>
    <w:rsid w:val="584651D5"/>
    <w:rsid w:val="5C089FE2"/>
    <w:rsid w:val="5DF4AB23"/>
    <w:rsid w:val="5EF54D98"/>
    <w:rsid w:val="610375CA"/>
    <w:rsid w:val="61A30387"/>
    <w:rsid w:val="61A30387"/>
    <w:rsid w:val="61C38451"/>
    <w:rsid w:val="62610B3F"/>
    <w:rsid w:val="6531615B"/>
    <w:rsid w:val="6531615B"/>
    <w:rsid w:val="6702BB68"/>
    <w:rsid w:val="6844F41B"/>
    <w:rsid w:val="68A367D3"/>
    <w:rsid w:val="69E0541B"/>
    <w:rsid w:val="704C7B80"/>
    <w:rsid w:val="704C7B80"/>
    <w:rsid w:val="70D9BEEE"/>
    <w:rsid w:val="75369430"/>
    <w:rsid w:val="767FED99"/>
    <w:rsid w:val="7734A0E4"/>
    <w:rsid w:val="7734A0E4"/>
    <w:rsid w:val="78AACF82"/>
    <w:rsid w:val="7921C8A7"/>
    <w:rsid w:val="79F077C8"/>
    <w:rsid w:val="7A6D92E4"/>
    <w:rsid w:val="7D235C2E"/>
    <w:rsid w:val="7ED5A080"/>
    <w:rsid w:val="7EE012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D8FBD4B-8F03-4318-BCEA-A1D604F005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0" w:line="360" w:lineRule="auto"/>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jc w:val="left"/>
      <w:outlineLvl w:val="0"/>
    </w:pPr>
    <w:rPr>
      <w:rFonts w:ascii="Arial" w:hAnsi="Arial" w:asciiTheme="majorHAnsi" w:hAnsiTheme="majorHAnsi" w:eastAsiaTheme="majorEastAsia"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60" w:line="240" w:lineRule="auto"/>
      <w:jc w:val="left"/>
      <w:outlineLvl w:val="1"/>
    </w:pPr>
    <w:rPr>
      <w:rFonts w:ascii="Arial" w:hAnsi="Arial"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60" w:line="240" w:lineRule="auto"/>
      <w:jc w:val="left"/>
      <w:outlineLvl w:val="2"/>
    </w:pPr>
    <w:rPr>
      <w:rFonts w:ascii="Arial" w:hAnsi="Arial" w:asciiTheme="majorHAnsi" w:hAnsiTheme="majorHAnsi" w:eastAsiaTheme="majorEastAsia"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ptionTCC" w:customStyle="1">
    <w:name w:val="CaptionTCC"/>
    <w:pPr>
      <w:spacing w:before="80" w:after="0" w:line="240" w:lineRule="auto"/>
      <w:jc w:val="center"/>
    </w:pPr>
    <w:rPr>
      <w:rFonts w:ascii="Arial" w:hAnsi="Arial"/>
      <w:sz w:val="20"/>
    </w:rPr>
  </w:style>
  <w:style w:type="paragraph" w:styleId="SourceTCC" w:customStyle="1">
    <w:name w:val="SourceTCC"/>
    <w:pPr>
      <w:spacing w:after="160" w:line="240" w:lineRule="auto"/>
      <w:jc w:val="center"/>
    </w:pPr>
    <w:rPr>
      <w:rFonts w:ascii="Arial" w:hAnsi="Arial"/>
      <w:sz w:val="18"/>
    </w:rPr>
  </w:style>
  <w:style w:type="paragraph" w:styleId="FrontTitle" w:customStyle="1">
    <w:name w:val="FrontTitle"/>
    <w:pPr>
      <w:jc w:val="center"/>
    </w:pPr>
    <w:rPr>
      <w:rFonts w:ascii="Arial" w:hAnsi="Arial"/>
      <w:b/>
      <w:sz w:val="24"/>
    </w:rPr>
  </w:style>
  <w:style w:type="paragraph" w:styleId="NoIndent" w:customStyle="1">
    <w:name w:val="NoIndent"/>
    <w:pPr>
      <w:spacing w:after="0" w:line="360" w:lineRule="auto"/>
      <w:jc w:val="both"/>
    </w:pPr>
    <w:rPr>
      <w:rFonts w:ascii="Arial" w:hAnsi="Arial"/>
      <w:sz w:val="24"/>
    </w:rPr>
  </w:style>
  <w:style w:type="paragraph" w:styleId="RefTCC" w:customStyle="1">
    <w:name w:val="RefTCC"/>
    <w:pPr>
      <w:spacing w:after="200" w:line="240" w:lineRule="auto"/>
      <w:jc w:val="lef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de9e898230b74034" Type="http://schemas.microsoft.com/office/2016/09/relationships/commentsIds" Target="commentsIds.xml"/><Relationship Id="Ra21cf8c8e1084577" Type="http://schemas.microsoft.com/office/2018/08/relationships/commentsExtensible" Target="commentsExtensible.xml"/><Relationship Id="R5d44edf3b0f2458b" Type="http://schemas.microsoft.com/office/2011/relationships/people" Target="people.xml"/><Relationship Id="rId1609743270" Type="http://schemas.openxmlformats.org/officeDocument/2006/relationships/image" Target="../media/image14.png"/><Relationship Id="rId1555553594" Type="http://schemas.openxmlformats.org/officeDocument/2006/relationships/image" Target="../media/image15.png"/><Relationship Id="rId1019270838" Type="http://schemas.openxmlformats.org/officeDocument/2006/relationships/image" Target="../media/image16.png"/><Relationship Id="rId476398639" Type="http://schemas.openxmlformats.org/officeDocument/2006/relationships/image" Target="../media/image17.png"/><Relationship Id="Rca19978a9235499d"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Rafael Bavaresco Messias Moura</lastModifiedBy>
  <revision>3</revision>
  <dcterms:created xsi:type="dcterms:W3CDTF">2013-12-23T23:15:00.0000000Z</dcterms:created>
  <dcterms:modified xsi:type="dcterms:W3CDTF">2026-08-25T18:05:34.8320582Z</dcterms:modified>
  <category/>
</coreProperties>
</file>